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2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6628" w14:textId="77777777" w:rsidR="00EC3536" w:rsidRDefault="00000000">
      <w:pPr>
        <w:pStyle w:val="Titre1"/>
      </w:pPr>
      <w:r>
        <w:t xml:space="preserve">Description du </w:t>
      </w:r>
      <w:proofErr w:type="gramStart"/>
      <w:r>
        <w:t>contrôle :</w:t>
      </w:r>
      <w:proofErr w:type="gramEnd"/>
    </w:p>
    <w:p w14:paraId="0479CD93" w14:textId="77777777" w:rsidR="00EC3536" w:rsidRDefault="00000000">
      <w:r>
        <w:t>Ce contrôle a pour but d'assurer le suivi de la conformité des serveurs du Groupe SABC.</w:t>
      </w:r>
    </w:p>
    <w:p w14:paraId="4FD026FD" w14:textId="77777777" w:rsidR="00EC3536" w:rsidRDefault="00EC3536"/>
    <w:p w14:paraId="7F74A6A7" w14:textId="77777777" w:rsidR="00EC3536" w:rsidRDefault="00000000">
      <w:pPr>
        <w:pStyle w:val="Titre1"/>
      </w:pPr>
      <w:proofErr w:type="gramStart"/>
      <w:r>
        <w:t>Analyse :</w:t>
      </w:r>
      <w:proofErr w:type="gramEnd"/>
    </w:p>
    <w:p w14:paraId="392A4057" w14:textId="77777777" w:rsidR="00EC3536" w:rsidRDefault="00000000">
      <w:r>
        <w:t xml:space="preserve">• Ressortir les serveurs de l'AD qui n'apparaissent pas sur </w:t>
      </w:r>
      <w:proofErr w:type="gramStart"/>
      <w:r>
        <w:t>CrowdStrike ;</w:t>
      </w:r>
      <w:proofErr w:type="gramEnd"/>
      <w:r>
        <w:br/>
        <w:t>• Ressortir les serveurs de l'AD qui n'apparaissent pas sur Tanium ;</w:t>
      </w:r>
      <w:r>
        <w:br/>
        <w:t>• Ressortir les serveurs de l'AD dont l'OS est antérieur à Windows Server 2016.</w:t>
      </w:r>
    </w:p>
    <w:p w14:paraId="24F32432" w14:textId="77777777" w:rsidR="00EC3536" w:rsidRDefault="00EC3536"/>
    <w:p w14:paraId="1EC05CCC" w14:textId="77777777" w:rsidR="00EC3536" w:rsidRDefault="00000000">
      <w:pPr>
        <w:pStyle w:val="Titre1"/>
      </w:pPr>
      <w:proofErr w:type="gramStart"/>
      <w:r>
        <w:t>Résultats :</w:t>
      </w:r>
      <w:proofErr w:type="gramEnd"/>
    </w:p>
    <w:p w14:paraId="54B4AE4A" w14:textId="77777777" w:rsidR="00EC3536" w:rsidRDefault="00000000">
      <w:pPr>
        <w:pStyle w:val="Titre2"/>
      </w:pPr>
      <w:r>
        <w:t>1. Conformité des OS Serveurs</w:t>
      </w:r>
    </w:p>
    <w:p w14:paraId="328F1EDB" w14:textId="77777777" w:rsidR="00EC3536" w:rsidRDefault="00000000">
      <w:pPr>
        <w:pStyle w:val="Titre3"/>
      </w:pPr>
      <w:r>
        <w:t>Statistiques Cles</w:t>
      </w:r>
    </w:p>
    <w:p w14:paraId="379F8675" w14:textId="77777777" w:rsidR="00EC3536" w:rsidRDefault="00000000">
      <w:pPr>
        <w:pStyle w:val="Listepuces"/>
      </w:pPr>
      <w:r>
        <w:rPr>
          <w:b/>
        </w:rPr>
        <w:t xml:space="preserve">Total serveurs analysés: </w:t>
      </w:r>
      <w:r>
        <w:t>284</w:t>
      </w:r>
    </w:p>
    <w:p w14:paraId="7DF61A9B" w14:textId="77777777" w:rsidR="00EC3536" w:rsidRDefault="00000000">
      <w:pPr>
        <w:pStyle w:val="Listepuces"/>
      </w:pPr>
      <w:r>
        <w:rPr>
          <w:b/>
        </w:rPr>
        <w:t xml:space="preserve">Serveurs non conformes: </w:t>
      </w:r>
      <w:r>
        <w:t>0</w:t>
      </w:r>
    </w:p>
    <w:p w14:paraId="65679FEC" w14:textId="77777777" w:rsidR="00EC3536" w:rsidRDefault="00000000">
      <w:pPr>
        <w:pStyle w:val="Listepuces"/>
      </w:pPr>
      <w:r>
        <w:rPr>
          <w:b/>
        </w:rPr>
        <w:t xml:space="preserve">Pourcentage de conformité: </w:t>
      </w:r>
      <w:r>
        <w:t>100.00%</w:t>
      </w:r>
    </w:p>
    <w:p w14:paraId="536F0510" w14:textId="77777777" w:rsidR="00EC3536" w:rsidRDefault="00000000">
      <w:pPr>
        <w:pStyle w:val="Titre3"/>
      </w:pPr>
      <w:r>
        <w:t>Donnees Detaillees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3536" w14:paraId="6895CD5E" w14:textId="77777777">
        <w:tc>
          <w:tcPr>
            <w:tcW w:w="2880" w:type="dxa"/>
          </w:tcPr>
          <w:p w14:paraId="652218F7" w14:textId="77777777" w:rsidR="00EC3536" w:rsidRDefault="00000000"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w="2880" w:type="dxa"/>
          </w:tcPr>
          <w:p w14:paraId="6824B9FC" w14:textId="77777777" w:rsidR="00EC3536" w:rsidRDefault="00000000">
            <w:pPr>
              <w:jc w:val="center"/>
            </w:pPr>
            <w:r>
              <w:rPr>
                <w:b/>
              </w:rPr>
              <w:t>Système d'Exploitation</w:t>
            </w:r>
          </w:p>
        </w:tc>
        <w:tc>
          <w:tcPr>
            <w:tcW w:w="2880" w:type="dxa"/>
          </w:tcPr>
          <w:p w14:paraId="63FFD4DB" w14:textId="77777777" w:rsidR="00EC3536" w:rsidRDefault="00000000">
            <w:pPr>
              <w:jc w:val="center"/>
            </w:pPr>
            <w:r>
              <w:rPr>
                <w:b/>
              </w:rPr>
              <w:t>Résultat</w:t>
            </w:r>
          </w:p>
        </w:tc>
      </w:tr>
      <w:tr w:rsidR="00EC3536" w14:paraId="472B0E92" w14:textId="77777777">
        <w:tc>
          <w:tcPr>
            <w:tcW w:w="2880" w:type="dxa"/>
          </w:tcPr>
          <w:p w14:paraId="55F479FF" w14:textId="77777777" w:rsidR="00EC3536" w:rsidRDefault="00000000">
            <w:r>
              <w:t>OLEMDOMC001</w:t>
            </w:r>
          </w:p>
        </w:tc>
        <w:tc>
          <w:tcPr>
            <w:tcW w:w="2880" w:type="dxa"/>
          </w:tcPr>
          <w:p w14:paraId="1EF9063A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5270A9B3" w14:textId="77777777" w:rsidR="00EC3536" w:rsidRDefault="00000000">
            <w:r>
              <w:t>OK</w:t>
            </w:r>
          </w:p>
        </w:tc>
      </w:tr>
      <w:tr w:rsidR="00EC3536" w14:paraId="65C932B4" w14:textId="77777777">
        <w:tc>
          <w:tcPr>
            <w:tcW w:w="2880" w:type="dxa"/>
          </w:tcPr>
          <w:p w14:paraId="59DAC902" w14:textId="77777777" w:rsidR="00EC3536" w:rsidRDefault="00000000">
            <w:r>
              <w:t>GARODOMC002</w:t>
            </w:r>
          </w:p>
        </w:tc>
        <w:tc>
          <w:tcPr>
            <w:tcW w:w="2880" w:type="dxa"/>
          </w:tcPr>
          <w:p w14:paraId="395E46FD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70D63C03" w14:textId="77777777" w:rsidR="00EC3536" w:rsidRDefault="00000000">
            <w:r>
              <w:t>OK</w:t>
            </w:r>
          </w:p>
        </w:tc>
      </w:tr>
      <w:tr w:rsidR="00EC3536" w14:paraId="72BCE1E1" w14:textId="77777777">
        <w:tc>
          <w:tcPr>
            <w:tcW w:w="2880" w:type="dxa"/>
          </w:tcPr>
          <w:p w14:paraId="72AB07B8" w14:textId="77777777" w:rsidR="00EC3536" w:rsidRDefault="00000000">
            <w:r>
              <w:t>BAFODOMC002</w:t>
            </w:r>
          </w:p>
        </w:tc>
        <w:tc>
          <w:tcPr>
            <w:tcW w:w="2880" w:type="dxa"/>
          </w:tcPr>
          <w:p w14:paraId="26540000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7F90D80A" w14:textId="77777777" w:rsidR="00EC3536" w:rsidRDefault="00000000">
            <w:r>
              <w:t>OK</w:t>
            </w:r>
          </w:p>
        </w:tc>
      </w:tr>
      <w:tr w:rsidR="00EC3536" w14:paraId="28DA4997" w14:textId="77777777">
        <w:tc>
          <w:tcPr>
            <w:tcW w:w="2880" w:type="dxa"/>
          </w:tcPr>
          <w:p w14:paraId="53326475" w14:textId="77777777" w:rsidR="00EC3536" w:rsidRDefault="00000000">
            <w:r>
              <w:t>BONADOMC002</w:t>
            </w:r>
          </w:p>
        </w:tc>
        <w:tc>
          <w:tcPr>
            <w:tcW w:w="2880" w:type="dxa"/>
          </w:tcPr>
          <w:p w14:paraId="4F44AFC0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19172B06" w14:textId="77777777" w:rsidR="00EC3536" w:rsidRDefault="00000000">
            <w:r>
              <w:t>OK</w:t>
            </w:r>
          </w:p>
        </w:tc>
      </w:tr>
      <w:tr w:rsidR="00EC3536" w14:paraId="4A464966" w14:textId="77777777">
        <w:tc>
          <w:tcPr>
            <w:tcW w:w="2880" w:type="dxa"/>
          </w:tcPr>
          <w:p w14:paraId="5945F979" w14:textId="77777777" w:rsidR="00EC3536" w:rsidRDefault="00000000">
            <w:r>
              <w:lastRenderedPageBreak/>
              <w:t>SOCADOMC002</w:t>
            </w:r>
          </w:p>
        </w:tc>
        <w:tc>
          <w:tcPr>
            <w:tcW w:w="2880" w:type="dxa"/>
          </w:tcPr>
          <w:p w14:paraId="6C808C11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1A8A64B6" w14:textId="77777777" w:rsidR="00EC3536" w:rsidRDefault="00000000">
            <w:r>
              <w:t>OK</w:t>
            </w:r>
          </w:p>
        </w:tc>
      </w:tr>
      <w:tr w:rsidR="00EC3536" w14:paraId="58C2B320" w14:textId="77777777">
        <w:tc>
          <w:tcPr>
            <w:tcW w:w="2880" w:type="dxa"/>
          </w:tcPr>
          <w:p w14:paraId="057A9923" w14:textId="77777777" w:rsidR="00EC3536" w:rsidRDefault="00000000">
            <w:r>
              <w:t>SOUADOMC001</w:t>
            </w:r>
          </w:p>
        </w:tc>
        <w:tc>
          <w:tcPr>
            <w:tcW w:w="2880" w:type="dxa"/>
          </w:tcPr>
          <w:p w14:paraId="4B518757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11C1F438" w14:textId="77777777" w:rsidR="00EC3536" w:rsidRDefault="00000000">
            <w:r>
              <w:t>OK</w:t>
            </w:r>
          </w:p>
        </w:tc>
      </w:tr>
      <w:tr w:rsidR="00EC3536" w14:paraId="033F8C58" w14:textId="77777777">
        <w:tc>
          <w:tcPr>
            <w:tcW w:w="2880" w:type="dxa"/>
          </w:tcPr>
          <w:p w14:paraId="405EC7F7" w14:textId="77777777" w:rsidR="00EC3536" w:rsidRDefault="00000000">
            <w:r>
              <w:t>YAOUDOMC002</w:t>
            </w:r>
          </w:p>
        </w:tc>
        <w:tc>
          <w:tcPr>
            <w:tcW w:w="2880" w:type="dxa"/>
          </w:tcPr>
          <w:p w14:paraId="0F2A1371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5C389F2E" w14:textId="77777777" w:rsidR="00EC3536" w:rsidRDefault="00000000">
            <w:r>
              <w:t>OK</w:t>
            </w:r>
          </w:p>
        </w:tc>
      </w:tr>
      <w:tr w:rsidR="00EC3536" w14:paraId="42586B3E" w14:textId="77777777">
        <w:tc>
          <w:tcPr>
            <w:tcW w:w="2880" w:type="dxa"/>
          </w:tcPr>
          <w:p w14:paraId="37F7BD46" w14:textId="77777777" w:rsidR="00EC3536" w:rsidRDefault="00000000">
            <w:r>
              <w:t>SEMCDOMC001</w:t>
            </w:r>
          </w:p>
        </w:tc>
        <w:tc>
          <w:tcPr>
            <w:tcW w:w="2880" w:type="dxa"/>
          </w:tcPr>
          <w:p w14:paraId="3624EDD7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41C51F8E" w14:textId="77777777" w:rsidR="00EC3536" w:rsidRDefault="00000000">
            <w:r>
              <w:t>OK</w:t>
            </w:r>
          </w:p>
        </w:tc>
      </w:tr>
      <w:tr w:rsidR="00EC3536" w14:paraId="3232B557" w14:textId="77777777">
        <w:tc>
          <w:tcPr>
            <w:tcW w:w="2880" w:type="dxa"/>
          </w:tcPr>
          <w:p w14:paraId="55170F80" w14:textId="77777777" w:rsidR="00EC3536" w:rsidRDefault="00000000">
            <w:r>
              <w:t>BALIDOMC005</w:t>
            </w:r>
          </w:p>
        </w:tc>
        <w:tc>
          <w:tcPr>
            <w:tcW w:w="2880" w:type="dxa"/>
          </w:tcPr>
          <w:p w14:paraId="70BA8381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3E53DC2E" w14:textId="77777777" w:rsidR="00EC3536" w:rsidRDefault="00000000">
            <w:r>
              <w:t>OK</w:t>
            </w:r>
          </w:p>
        </w:tc>
      </w:tr>
      <w:tr w:rsidR="00EC3536" w14:paraId="08E96BF3" w14:textId="77777777">
        <w:tc>
          <w:tcPr>
            <w:tcW w:w="2880" w:type="dxa"/>
          </w:tcPr>
          <w:p w14:paraId="5E63A245" w14:textId="77777777" w:rsidR="00EC3536" w:rsidRDefault="00000000">
            <w:r>
              <w:t>BALIDOMC002</w:t>
            </w:r>
          </w:p>
        </w:tc>
        <w:tc>
          <w:tcPr>
            <w:tcW w:w="2880" w:type="dxa"/>
          </w:tcPr>
          <w:p w14:paraId="2F551ED6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6F8CD58D" w14:textId="77777777" w:rsidR="00EC3536" w:rsidRDefault="00000000">
            <w:r>
              <w:t>OK</w:t>
            </w:r>
          </w:p>
        </w:tc>
      </w:tr>
      <w:tr w:rsidR="00EC3536" w14:paraId="55675201" w14:textId="77777777">
        <w:tc>
          <w:tcPr>
            <w:tcW w:w="2880" w:type="dxa"/>
          </w:tcPr>
          <w:p w14:paraId="7DDF0824" w14:textId="77777777" w:rsidR="00EC3536" w:rsidRDefault="00000000">
            <w:r>
              <w:t>BALIDOMC003</w:t>
            </w:r>
          </w:p>
        </w:tc>
        <w:tc>
          <w:tcPr>
            <w:tcW w:w="2880" w:type="dxa"/>
          </w:tcPr>
          <w:p w14:paraId="70483620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1D515CF1" w14:textId="77777777" w:rsidR="00EC3536" w:rsidRDefault="00000000">
            <w:r>
              <w:t>OK</w:t>
            </w:r>
          </w:p>
        </w:tc>
      </w:tr>
      <w:tr w:rsidR="00EC3536" w14:paraId="6F796199" w14:textId="77777777">
        <w:tc>
          <w:tcPr>
            <w:tcW w:w="2880" w:type="dxa"/>
          </w:tcPr>
          <w:p w14:paraId="77C1E300" w14:textId="77777777" w:rsidR="00EC3536" w:rsidRDefault="00000000">
            <w:r>
              <w:t>BALIDOMC004</w:t>
            </w:r>
          </w:p>
        </w:tc>
        <w:tc>
          <w:tcPr>
            <w:tcW w:w="2880" w:type="dxa"/>
          </w:tcPr>
          <w:p w14:paraId="642E73C1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651B9D96" w14:textId="77777777" w:rsidR="00EC3536" w:rsidRDefault="00000000">
            <w:r>
              <w:t>OK</w:t>
            </w:r>
          </w:p>
        </w:tc>
      </w:tr>
      <w:tr w:rsidR="00EC3536" w14:paraId="2C2D1204" w14:textId="77777777">
        <w:tc>
          <w:tcPr>
            <w:tcW w:w="2880" w:type="dxa"/>
          </w:tcPr>
          <w:p w14:paraId="1EA2302E" w14:textId="77777777" w:rsidR="00EC3536" w:rsidRDefault="00000000">
            <w:r>
              <w:t>BALIDOMC001</w:t>
            </w:r>
          </w:p>
        </w:tc>
        <w:tc>
          <w:tcPr>
            <w:tcW w:w="2880" w:type="dxa"/>
          </w:tcPr>
          <w:p w14:paraId="4F1F2974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798631AF" w14:textId="77777777" w:rsidR="00EC3536" w:rsidRDefault="00000000">
            <w:r>
              <w:t>OK</w:t>
            </w:r>
          </w:p>
        </w:tc>
      </w:tr>
      <w:tr w:rsidR="00EC3536" w14:paraId="18BB69B8" w14:textId="77777777">
        <w:tc>
          <w:tcPr>
            <w:tcW w:w="2880" w:type="dxa"/>
          </w:tcPr>
          <w:p w14:paraId="5818FEA4" w14:textId="77777777" w:rsidR="00EC3536" w:rsidRDefault="00000000">
            <w:r>
              <w:t>BALIERP004</w:t>
            </w:r>
          </w:p>
        </w:tc>
        <w:tc>
          <w:tcPr>
            <w:tcW w:w="2880" w:type="dxa"/>
          </w:tcPr>
          <w:p w14:paraId="51EDB597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275C3DCB" w14:textId="77777777" w:rsidR="00EC3536" w:rsidRDefault="00000000">
            <w:r>
              <w:t>OK</w:t>
            </w:r>
          </w:p>
        </w:tc>
      </w:tr>
      <w:tr w:rsidR="00EC3536" w14:paraId="39C1422D" w14:textId="77777777">
        <w:tc>
          <w:tcPr>
            <w:tcW w:w="2880" w:type="dxa"/>
          </w:tcPr>
          <w:p w14:paraId="68D36A91" w14:textId="77777777" w:rsidR="00EC3536" w:rsidRDefault="00000000">
            <w:r>
              <w:t>SABCTSE101</w:t>
            </w:r>
          </w:p>
        </w:tc>
        <w:tc>
          <w:tcPr>
            <w:tcW w:w="2880" w:type="dxa"/>
          </w:tcPr>
          <w:p w14:paraId="11AC3BC2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177D375A" w14:textId="77777777" w:rsidR="00EC3536" w:rsidRDefault="00000000">
            <w:r>
              <w:t>OK</w:t>
            </w:r>
          </w:p>
        </w:tc>
      </w:tr>
      <w:tr w:rsidR="00EC3536" w14:paraId="0DC987E8" w14:textId="77777777">
        <w:tc>
          <w:tcPr>
            <w:tcW w:w="2880" w:type="dxa"/>
          </w:tcPr>
          <w:p w14:paraId="461480F4" w14:textId="77777777" w:rsidR="00EC3536" w:rsidRDefault="00000000">
            <w:r>
              <w:t>SABCTSEL101</w:t>
            </w:r>
          </w:p>
        </w:tc>
        <w:tc>
          <w:tcPr>
            <w:tcW w:w="2880" w:type="dxa"/>
          </w:tcPr>
          <w:p w14:paraId="1BA3EADB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7A75A1B5" w14:textId="77777777" w:rsidR="00EC3536" w:rsidRDefault="00000000">
            <w:r>
              <w:t>OK</w:t>
            </w:r>
          </w:p>
        </w:tc>
      </w:tr>
      <w:tr w:rsidR="00EC3536" w14:paraId="51403F6F" w14:textId="77777777">
        <w:tc>
          <w:tcPr>
            <w:tcW w:w="2880" w:type="dxa"/>
          </w:tcPr>
          <w:p w14:paraId="076F792C" w14:textId="77777777" w:rsidR="00EC3536" w:rsidRDefault="00000000">
            <w:r>
              <w:t>SABCRADI101</w:t>
            </w:r>
          </w:p>
        </w:tc>
        <w:tc>
          <w:tcPr>
            <w:tcW w:w="2880" w:type="dxa"/>
          </w:tcPr>
          <w:p w14:paraId="5A882EB3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35747F31" w14:textId="77777777" w:rsidR="00EC3536" w:rsidRDefault="00000000">
            <w:r>
              <w:t>OK</w:t>
            </w:r>
          </w:p>
        </w:tc>
      </w:tr>
      <w:tr w:rsidR="00EC3536" w14:paraId="4A994F2A" w14:textId="77777777">
        <w:tc>
          <w:tcPr>
            <w:tcW w:w="2880" w:type="dxa"/>
          </w:tcPr>
          <w:p w14:paraId="28CE6DDA" w14:textId="77777777" w:rsidR="00EC3536" w:rsidRDefault="00000000">
            <w:r>
              <w:t>BAFOUSIN001</w:t>
            </w:r>
          </w:p>
        </w:tc>
        <w:tc>
          <w:tcPr>
            <w:tcW w:w="2880" w:type="dxa"/>
          </w:tcPr>
          <w:p w14:paraId="12590696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7C5E596B" w14:textId="77777777" w:rsidR="00EC3536" w:rsidRDefault="00000000">
            <w:r>
              <w:t>OK</w:t>
            </w:r>
          </w:p>
        </w:tc>
      </w:tr>
      <w:tr w:rsidR="00EC3536" w14:paraId="29421699" w14:textId="77777777">
        <w:tc>
          <w:tcPr>
            <w:tcW w:w="2880" w:type="dxa"/>
          </w:tcPr>
          <w:p w14:paraId="767ECA4F" w14:textId="77777777" w:rsidR="00EC3536" w:rsidRDefault="00000000">
            <w:r>
              <w:t>SILOS</w:t>
            </w:r>
          </w:p>
        </w:tc>
        <w:tc>
          <w:tcPr>
            <w:tcW w:w="2880" w:type="dxa"/>
          </w:tcPr>
          <w:p w14:paraId="7924208C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7A0191C4" w14:textId="77777777" w:rsidR="00EC3536" w:rsidRDefault="00000000">
            <w:r>
              <w:t>OK</w:t>
            </w:r>
          </w:p>
        </w:tc>
      </w:tr>
      <w:tr w:rsidR="00EC3536" w14:paraId="6BFD01FD" w14:textId="77777777">
        <w:tc>
          <w:tcPr>
            <w:tcW w:w="2880" w:type="dxa"/>
          </w:tcPr>
          <w:p w14:paraId="6769B1F0" w14:textId="77777777" w:rsidR="00EC3536" w:rsidRDefault="00000000">
            <w:r>
              <w:t>BALIFICH002</w:t>
            </w:r>
          </w:p>
        </w:tc>
        <w:tc>
          <w:tcPr>
            <w:tcW w:w="2880" w:type="dxa"/>
          </w:tcPr>
          <w:p w14:paraId="5CDC3388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06B1BF1A" w14:textId="77777777" w:rsidR="00EC3536" w:rsidRDefault="00000000">
            <w:r>
              <w:t>OK</w:t>
            </w:r>
          </w:p>
        </w:tc>
      </w:tr>
      <w:tr w:rsidR="00EC3536" w14:paraId="2DE47D27" w14:textId="77777777">
        <w:tc>
          <w:tcPr>
            <w:tcW w:w="2880" w:type="dxa"/>
          </w:tcPr>
          <w:p w14:paraId="644233EE" w14:textId="77777777" w:rsidR="00EC3536" w:rsidRDefault="00000000">
            <w:r>
              <w:t>BALISCDP001</w:t>
            </w:r>
          </w:p>
        </w:tc>
        <w:tc>
          <w:tcPr>
            <w:tcW w:w="2880" w:type="dxa"/>
          </w:tcPr>
          <w:p w14:paraId="5ACF1663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559AC781" w14:textId="77777777" w:rsidR="00EC3536" w:rsidRDefault="00000000">
            <w:r>
              <w:t>OK</w:t>
            </w:r>
          </w:p>
        </w:tc>
      </w:tr>
      <w:tr w:rsidR="00EC3536" w14:paraId="2639C9A0" w14:textId="77777777">
        <w:tc>
          <w:tcPr>
            <w:tcW w:w="2880" w:type="dxa"/>
          </w:tcPr>
          <w:p w14:paraId="31A1FA1D" w14:textId="77777777" w:rsidR="00EC3536" w:rsidRDefault="00000000">
            <w:r>
              <w:t>KOUMTRACK001</w:t>
            </w:r>
          </w:p>
        </w:tc>
        <w:tc>
          <w:tcPr>
            <w:tcW w:w="2880" w:type="dxa"/>
          </w:tcPr>
          <w:p w14:paraId="2E05062D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11CAA572" w14:textId="77777777" w:rsidR="00EC3536" w:rsidRDefault="00000000">
            <w:r>
              <w:t>OK</w:t>
            </w:r>
          </w:p>
        </w:tc>
      </w:tr>
      <w:tr w:rsidR="00EC3536" w14:paraId="0DB07955" w14:textId="77777777">
        <w:tc>
          <w:tcPr>
            <w:tcW w:w="2880" w:type="dxa"/>
          </w:tcPr>
          <w:p w14:paraId="11F8D658" w14:textId="77777777" w:rsidR="00EC3536" w:rsidRDefault="00000000">
            <w:r>
              <w:lastRenderedPageBreak/>
              <w:t>CM01BI101</w:t>
            </w:r>
          </w:p>
        </w:tc>
        <w:tc>
          <w:tcPr>
            <w:tcW w:w="2880" w:type="dxa"/>
          </w:tcPr>
          <w:p w14:paraId="1243B1EF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4A0DC7A2" w14:textId="77777777" w:rsidR="00EC3536" w:rsidRDefault="00000000">
            <w:r>
              <w:t>OK</w:t>
            </w:r>
          </w:p>
        </w:tc>
      </w:tr>
      <w:tr w:rsidR="00EC3536" w14:paraId="65A98E5B" w14:textId="77777777">
        <w:tc>
          <w:tcPr>
            <w:tcW w:w="2880" w:type="dxa"/>
          </w:tcPr>
          <w:p w14:paraId="462B5F6F" w14:textId="77777777" w:rsidR="00EC3536" w:rsidRDefault="00000000">
            <w:r>
              <w:t>BALITATT001</w:t>
            </w:r>
          </w:p>
        </w:tc>
        <w:tc>
          <w:tcPr>
            <w:tcW w:w="2880" w:type="dxa"/>
          </w:tcPr>
          <w:p w14:paraId="08F90FF3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55E5A2F6" w14:textId="77777777" w:rsidR="00EC3536" w:rsidRDefault="00000000">
            <w:r>
              <w:t>OK</w:t>
            </w:r>
          </w:p>
        </w:tc>
      </w:tr>
      <w:tr w:rsidR="00EC3536" w14:paraId="167035F3" w14:textId="77777777">
        <w:tc>
          <w:tcPr>
            <w:tcW w:w="2880" w:type="dxa"/>
          </w:tcPr>
          <w:p w14:paraId="34C734D7" w14:textId="77777777" w:rsidR="00EC3536" w:rsidRDefault="00000000">
            <w:r>
              <w:t>BALIGMAO001</w:t>
            </w:r>
          </w:p>
        </w:tc>
        <w:tc>
          <w:tcPr>
            <w:tcW w:w="2880" w:type="dxa"/>
          </w:tcPr>
          <w:p w14:paraId="5942F8A4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794991ED" w14:textId="77777777" w:rsidR="00EC3536" w:rsidRDefault="00000000">
            <w:r>
              <w:t>OK</w:t>
            </w:r>
          </w:p>
        </w:tc>
      </w:tr>
      <w:tr w:rsidR="00EC3536" w14:paraId="3C2302A4" w14:textId="77777777">
        <w:tc>
          <w:tcPr>
            <w:tcW w:w="2880" w:type="dxa"/>
          </w:tcPr>
          <w:p w14:paraId="69D260B3" w14:textId="77777777" w:rsidR="00EC3536" w:rsidRDefault="00000000">
            <w:r>
              <w:t>SABCLCM101</w:t>
            </w:r>
          </w:p>
        </w:tc>
        <w:tc>
          <w:tcPr>
            <w:tcW w:w="2880" w:type="dxa"/>
          </w:tcPr>
          <w:p w14:paraId="46D4A06C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661B3090" w14:textId="77777777" w:rsidR="00EC3536" w:rsidRDefault="00000000">
            <w:r>
              <w:t>OK</w:t>
            </w:r>
          </w:p>
        </w:tc>
      </w:tr>
      <w:tr w:rsidR="00EC3536" w14:paraId="5C87123D" w14:textId="77777777">
        <w:tc>
          <w:tcPr>
            <w:tcW w:w="2880" w:type="dxa"/>
          </w:tcPr>
          <w:p w14:paraId="262930DC" w14:textId="77777777" w:rsidR="00EC3536" w:rsidRDefault="00000000">
            <w:r>
              <w:t>SABCSCCM101</w:t>
            </w:r>
          </w:p>
        </w:tc>
        <w:tc>
          <w:tcPr>
            <w:tcW w:w="2880" w:type="dxa"/>
          </w:tcPr>
          <w:p w14:paraId="15443540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74BB9D1B" w14:textId="77777777" w:rsidR="00EC3536" w:rsidRDefault="00000000">
            <w:r>
              <w:t>OK</w:t>
            </w:r>
          </w:p>
        </w:tc>
      </w:tr>
      <w:tr w:rsidR="00EC3536" w14:paraId="7F4A2AE6" w14:textId="77777777">
        <w:tc>
          <w:tcPr>
            <w:tcW w:w="2880" w:type="dxa"/>
          </w:tcPr>
          <w:p w14:paraId="44D38AB2" w14:textId="77777777" w:rsidR="00EC3536" w:rsidRDefault="00000000">
            <w:r>
              <w:t>SABCMOS601</w:t>
            </w:r>
          </w:p>
        </w:tc>
        <w:tc>
          <w:tcPr>
            <w:tcW w:w="2880" w:type="dxa"/>
          </w:tcPr>
          <w:p w14:paraId="027CB505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053938F1" w14:textId="77777777" w:rsidR="00EC3536" w:rsidRDefault="00000000">
            <w:r>
              <w:t>OK</w:t>
            </w:r>
          </w:p>
        </w:tc>
      </w:tr>
      <w:tr w:rsidR="00EC3536" w14:paraId="2BC3B6EF" w14:textId="77777777">
        <w:tc>
          <w:tcPr>
            <w:tcW w:w="2880" w:type="dxa"/>
          </w:tcPr>
          <w:p w14:paraId="5B5CB6F9" w14:textId="77777777" w:rsidR="00EC3536" w:rsidRDefault="00000000">
            <w:r>
              <w:t>SABCMOS201</w:t>
            </w:r>
          </w:p>
        </w:tc>
        <w:tc>
          <w:tcPr>
            <w:tcW w:w="2880" w:type="dxa"/>
          </w:tcPr>
          <w:p w14:paraId="0EE46213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6A9330CA" w14:textId="77777777" w:rsidR="00EC3536" w:rsidRDefault="00000000">
            <w:r>
              <w:t>OK</w:t>
            </w:r>
          </w:p>
        </w:tc>
      </w:tr>
      <w:tr w:rsidR="00EC3536" w14:paraId="1E3A0CCE" w14:textId="77777777">
        <w:tc>
          <w:tcPr>
            <w:tcW w:w="2880" w:type="dxa"/>
          </w:tcPr>
          <w:p w14:paraId="0E4DCAD7" w14:textId="77777777" w:rsidR="00EC3536" w:rsidRDefault="00000000">
            <w:r>
              <w:t>BALILIMS001</w:t>
            </w:r>
          </w:p>
        </w:tc>
        <w:tc>
          <w:tcPr>
            <w:tcW w:w="2880" w:type="dxa"/>
          </w:tcPr>
          <w:p w14:paraId="596B4FAE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04DC9B2F" w14:textId="77777777" w:rsidR="00EC3536" w:rsidRDefault="00000000">
            <w:r>
              <w:t>OK</w:t>
            </w:r>
          </w:p>
        </w:tc>
      </w:tr>
      <w:tr w:rsidR="00EC3536" w14:paraId="1704B046" w14:textId="77777777">
        <w:tc>
          <w:tcPr>
            <w:tcW w:w="2880" w:type="dxa"/>
          </w:tcPr>
          <w:p w14:paraId="3409ED30" w14:textId="77777777" w:rsidR="00EC3536" w:rsidRDefault="00000000">
            <w:r>
              <w:t>SEMCUSIN001</w:t>
            </w:r>
          </w:p>
        </w:tc>
        <w:tc>
          <w:tcPr>
            <w:tcW w:w="2880" w:type="dxa"/>
          </w:tcPr>
          <w:p w14:paraId="7BDD26AC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6E218553" w14:textId="77777777" w:rsidR="00EC3536" w:rsidRDefault="00000000">
            <w:r>
              <w:t>OK</w:t>
            </w:r>
          </w:p>
        </w:tc>
      </w:tr>
      <w:tr w:rsidR="00EC3536" w14:paraId="51EE4710" w14:textId="77777777">
        <w:tc>
          <w:tcPr>
            <w:tcW w:w="2880" w:type="dxa"/>
          </w:tcPr>
          <w:p w14:paraId="29EB2F4B" w14:textId="77777777" w:rsidR="00EC3536" w:rsidRDefault="00000000">
            <w:r>
              <w:t>SABCDHCP102</w:t>
            </w:r>
          </w:p>
        </w:tc>
        <w:tc>
          <w:tcPr>
            <w:tcW w:w="2880" w:type="dxa"/>
          </w:tcPr>
          <w:p w14:paraId="3E821D1F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20A4160A" w14:textId="77777777" w:rsidR="00EC3536" w:rsidRDefault="00000000">
            <w:r>
              <w:t>OK</w:t>
            </w:r>
          </w:p>
        </w:tc>
      </w:tr>
      <w:tr w:rsidR="00EC3536" w14:paraId="412329AC" w14:textId="77777777">
        <w:tc>
          <w:tcPr>
            <w:tcW w:w="2880" w:type="dxa"/>
          </w:tcPr>
          <w:p w14:paraId="3D290AF4" w14:textId="77777777" w:rsidR="00EC3536" w:rsidRDefault="00000000">
            <w:r>
              <w:t>SABCDHCP101</w:t>
            </w:r>
          </w:p>
        </w:tc>
        <w:tc>
          <w:tcPr>
            <w:tcW w:w="2880" w:type="dxa"/>
          </w:tcPr>
          <w:p w14:paraId="6A95F9D2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169DDC8F" w14:textId="77777777" w:rsidR="00EC3536" w:rsidRDefault="00000000">
            <w:r>
              <w:t>OK</w:t>
            </w:r>
          </w:p>
        </w:tc>
      </w:tr>
      <w:tr w:rsidR="00EC3536" w14:paraId="475C098A" w14:textId="77777777">
        <w:tc>
          <w:tcPr>
            <w:tcW w:w="2880" w:type="dxa"/>
          </w:tcPr>
          <w:p w14:paraId="7D028F83" w14:textId="77777777" w:rsidR="00EC3536" w:rsidRDefault="00000000">
            <w:r>
              <w:t>YAOUMOS101</w:t>
            </w:r>
          </w:p>
        </w:tc>
        <w:tc>
          <w:tcPr>
            <w:tcW w:w="2880" w:type="dxa"/>
          </w:tcPr>
          <w:p w14:paraId="6648813C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0692C353" w14:textId="77777777" w:rsidR="00EC3536" w:rsidRDefault="00000000">
            <w:r>
              <w:t>OK</w:t>
            </w:r>
          </w:p>
        </w:tc>
      </w:tr>
      <w:tr w:rsidR="00EC3536" w14:paraId="47EA1D92" w14:textId="77777777">
        <w:tc>
          <w:tcPr>
            <w:tcW w:w="2880" w:type="dxa"/>
          </w:tcPr>
          <w:p w14:paraId="30E6CA6D" w14:textId="77777777" w:rsidR="00EC3536" w:rsidRDefault="00000000">
            <w:r>
              <w:t>SABCMOS104</w:t>
            </w:r>
          </w:p>
        </w:tc>
        <w:tc>
          <w:tcPr>
            <w:tcW w:w="2880" w:type="dxa"/>
          </w:tcPr>
          <w:p w14:paraId="20F08287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45CC4118" w14:textId="77777777" w:rsidR="00EC3536" w:rsidRDefault="00000000">
            <w:r>
              <w:t>OK</w:t>
            </w:r>
          </w:p>
        </w:tc>
      </w:tr>
      <w:tr w:rsidR="00EC3536" w14:paraId="7B8ADD71" w14:textId="77777777">
        <w:tc>
          <w:tcPr>
            <w:tcW w:w="2880" w:type="dxa"/>
          </w:tcPr>
          <w:p w14:paraId="7B7D3A6F" w14:textId="77777777" w:rsidR="00EC3536" w:rsidRDefault="00000000">
            <w:r>
              <w:t>SABCMOS102</w:t>
            </w:r>
          </w:p>
        </w:tc>
        <w:tc>
          <w:tcPr>
            <w:tcW w:w="2880" w:type="dxa"/>
          </w:tcPr>
          <w:p w14:paraId="0E37B0B5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0982D750" w14:textId="77777777" w:rsidR="00EC3536" w:rsidRDefault="00000000">
            <w:r>
              <w:t>OK</w:t>
            </w:r>
          </w:p>
        </w:tc>
      </w:tr>
      <w:tr w:rsidR="00EC3536" w14:paraId="19387B72" w14:textId="77777777">
        <w:tc>
          <w:tcPr>
            <w:tcW w:w="2880" w:type="dxa"/>
          </w:tcPr>
          <w:p w14:paraId="195E3FE6" w14:textId="77777777" w:rsidR="00EC3536" w:rsidRDefault="00000000">
            <w:r>
              <w:t>MESCAVESNDOK</w:t>
            </w:r>
          </w:p>
        </w:tc>
        <w:tc>
          <w:tcPr>
            <w:tcW w:w="2880" w:type="dxa"/>
          </w:tcPr>
          <w:p w14:paraId="4FC61A2B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7DE6C5A0" w14:textId="77777777" w:rsidR="00EC3536" w:rsidRDefault="00000000">
            <w:r>
              <w:t>OK</w:t>
            </w:r>
          </w:p>
        </w:tc>
      </w:tr>
      <w:tr w:rsidR="00EC3536" w14:paraId="7226D040" w14:textId="77777777">
        <w:tc>
          <w:tcPr>
            <w:tcW w:w="2880" w:type="dxa"/>
          </w:tcPr>
          <w:p w14:paraId="26E482AE" w14:textId="77777777" w:rsidR="00EC3536" w:rsidRDefault="00000000">
            <w:r>
              <w:t>BALILIMS002</w:t>
            </w:r>
          </w:p>
        </w:tc>
        <w:tc>
          <w:tcPr>
            <w:tcW w:w="2880" w:type="dxa"/>
          </w:tcPr>
          <w:p w14:paraId="277624E1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7A719324" w14:textId="77777777" w:rsidR="00EC3536" w:rsidRDefault="00000000">
            <w:r>
              <w:t>OK</w:t>
            </w:r>
          </w:p>
        </w:tc>
      </w:tr>
      <w:tr w:rsidR="00EC3536" w14:paraId="28C50DEE" w14:textId="77777777">
        <w:tc>
          <w:tcPr>
            <w:tcW w:w="2880" w:type="dxa"/>
          </w:tcPr>
          <w:p w14:paraId="561010F9" w14:textId="77777777" w:rsidR="00EC3536" w:rsidRDefault="00000000">
            <w:r>
              <w:t>SABCMDP101</w:t>
            </w:r>
          </w:p>
        </w:tc>
        <w:tc>
          <w:tcPr>
            <w:tcW w:w="2880" w:type="dxa"/>
          </w:tcPr>
          <w:p w14:paraId="416805AF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4EAEF3A0" w14:textId="77777777" w:rsidR="00EC3536" w:rsidRDefault="00000000">
            <w:r>
              <w:t>OK</w:t>
            </w:r>
          </w:p>
        </w:tc>
      </w:tr>
      <w:tr w:rsidR="00EC3536" w14:paraId="38265125" w14:textId="77777777">
        <w:tc>
          <w:tcPr>
            <w:tcW w:w="2880" w:type="dxa"/>
          </w:tcPr>
          <w:p w14:paraId="2AB41DE8" w14:textId="77777777" w:rsidR="00EC3536" w:rsidRDefault="00000000">
            <w:r>
              <w:t>BALILIMS401</w:t>
            </w:r>
          </w:p>
        </w:tc>
        <w:tc>
          <w:tcPr>
            <w:tcW w:w="2880" w:type="dxa"/>
          </w:tcPr>
          <w:p w14:paraId="5AEC1AD5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2ECE3725" w14:textId="77777777" w:rsidR="00EC3536" w:rsidRDefault="00000000">
            <w:r>
              <w:t>OK</w:t>
            </w:r>
          </w:p>
        </w:tc>
      </w:tr>
      <w:tr w:rsidR="00EC3536" w14:paraId="1A7BF118" w14:textId="77777777">
        <w:tc>
          <w:tcPr>
            <w:tcW w:w="2880" w:type="dxa"/>
          </w:tcPr>
          <w:p w14:paraId="3103D5F4" w14:textId="77777777" w:rsidR="00EC3536" w:rsidRDefault="00000000">
            <w:r>
              <w:lastRenderedPageBreak/>
              <w:t>YAOUSIN003</w:t>
            </w:r>
          </w:p>
        </w:tc>
        <w:tc>
          <w:tcPr>
            <w:tcW w:w="2880" w:type="dxa"/>
          </w:tcPr>
          <w:p w14:paraId="7B33BF7D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0B46140D" w14:textId="77777777" w:rsidR="00EC3536" w:rsidRDefault="00000000">
            <w:r>
              <w:t>OK</w:t>
            </w:r>
          </w:p>
        </w:tc>
      </w:tr>
      <w:tr w:rsidR="00EC3536" w14:paraId="24666D49" w14:textId="77777777">
        <w:tc>
          <w:tcPr>
            <w:tcW w:w="2880" w:type="dxa"/>
          </w:tcPr>
          <w:p w14:paraId="1FDCEC4E" w14:textId="77777777" w:rsidR="00EC3536" w:rsidRDefault="00000000">
            <w:r>
              <w:t>BAFOPCUT001</w:t>
            </w:r>
          </w:p>
        </w:tc>
        <w:tc>
          <w:tcPr>
            <w:tcW w:w="2880" w:type="dxa"/>
          </w:tcPr>
          <w:p w14:paraId="796223DB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45067940" w14:textId="77777777" w:rsidR="00EC3536" w:rsidRDefault="00000000">
            <w:r>
              <w:t>OK</w:t>
            </w:r>
          </w:p>
        </w:tc>
      </w:tr>
      <w:tr w:rsidR="00EC3536" w14:paraId="7DB1ABE5" w14:textId="77777777">
        <w:tc>
          <w:tcPr>
            <w:tcW w:w="2880" w:type="dxa"/>
          </w:tcPr>
          <w:p w14:paraId="087B459E" w14:textId="77777777" w:rsidR="00EC3536" w:rsidRDefault="00000000">
            <w:r>
              <w:t>SABCMSQL201</w:t>
            </w:r>
          </w:p>
        </w:tc>
        <w:tc>
          <w:tcPr>
            <w:tcW w:w="2880" w:type="dxa"/>
          </w:tcPr>
          <w:p w14:paraId="7C2A656F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01824585" w14:textId="77777777" w:rsidR="00EC3536" w:rsidRDefault="00000000">
            <w:r>
              <w:t>OK</w:t>
            </w:r>
          </w:p>
        </w:tc>
      </w:tr>
      <w:tr w:rsidR="00EC3536" w14:paraId="78C540CA" w14:textId="77777777">
        <w:tc>
          <w:tcPr>
            <w:tcW w:w="2880" w:type="dxa"/>
          </w:tcPr>
          <w:p w14:paraId="241C7352" w14:textId="77777777" w:rsidR="00EC3536" w:rsidRDefault="00000000">
            <w:r>
              <w:t>BALIAMPLI601</w:t>
            </w:r>
          </w:p>
        </w:tc>
        <w:tc>
          <w:tcPr>
            <w:tcW w:w="2880" w:type="dxa"/>
          </w:tcPr>
          <w:p w14:paraId="7280CADB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51F32AFE" w14:textId="77777777" w:rsidR="00EC3536" w:rsidRDefault="00000000">
            <w:r>
              <w:t>OK</w:t>
            </w:r>
          </w:p>
        </w:tc>
      </w:tr>
      <w:tr w:rsidR="00EC3536" w14:paraId="5A2202FF" w14:textId="77777777">
        <w:tc>
          <w:tcPr>
            <w:tcW w:w="2880" w:type="dxa"/>
          </w:tcPr>
          <w:p w14:paraId="42538283" w14:textId="77777777" w:rsidR="00EC3536" w:rsidRDefault="00000000">
            <w:r>
              <w:t>SIACFICH001</w:t>
            </w:r>
          </w:p>
        </w:tc>
        <w:tc>
          <w:tcPr>
            <w:tcW w:w="2880" w:type="dxa"/>
          </w:tcPr>
          <w:p w14:paraId="18C2C29E" w14:textId="77777777" w:rsidR="00EC3536" w:rsidRDefault="00000000">
            <w:r>
              <w:t>Windows Server 2016 Standard</w:t>
            </w:r>
          </w:p>
        </w:tc>
        <w:tc>
          <w:tcPr>
            <w:tcW w:w="2880" w:type="dxa"/>
          </w:tcPr>
          <w:p w14:paraId="02B0F7E0" w14:textId="77777777" w:rsidR="00EC3536" w:rsidRDefault="00000000">
            <w:r>
              <w:t>OK</w:t>
            </w:r>
          </w:p>
        </w:tc>
      </w:tr>
      <w:tr w:rsidR="00EC3536" w14:paraId="111B37AF" w14:textId="77777777">
        <w:tc>
          <w:tcPr>
            <w:tcW w:w="2880" w:type="dxa"/>
          </w:tcPr>
          <w:p w14:paraId="65D9DA70" w14:textId="77777777" w:rsidR="00EC3536" w:rsidRDefault="00000000">
            <w:r>
              <w:t>NDOKMOS101</w:t>
            </w:r>
          </w:p>
        </w:tc>
        <w:tc>
          <w:tcPr>
            <w:tcW w:w="2880" w:type="dxa"/>
          </w:tcPr>
          <w:p w14:paraId="719DD772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4F5F2BAC" w14:textId="77777777" w:rsidR="00EC3536" w:rsidRDefault="00000000">
            <w:r>
              <w:t>OK</w:t>
            </w:r>
          </w:p>
        </w:tc>
      </w:tr>
      <w:tr w:rsidR="00EC3536" w14:paraId="45D796D2" w14:textId="77777777">
        <w:tc>
          <w:tcPr>
            <w:tcW w:w="2880" w:type="dxa"/>
          </w:tcPr>
          <w:p w14:paraId="5C33F204" w14:textId="77777777" w:rsidR="00EC3536" w:rsidRDefault="00000000">
            <w:r>
              <w:t>BALIPCUT002</w:t>
            </w:r>
          </w:p>
        </w:tc>
        <w:tc>
          <w:tcPr>
            <w:tcW w:w="2880" w:type="dxa"/>
          </w:tcPr>
          <w:p w14:paraId="4FD85B32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3A2F5B8A" w14:textId="77777777" w:rsidR="00EC3536" w:rsidRDefault="00000000">
            <w:r>
              <w:t>OK</w:t>
            </w:r>
          </w:p>
        </w:tc>
      </w:tr>
      <w:tr w:rsidR="00EC3536" w14:paraId="0975F032" w14:textId="77777777">
        <w:tc>
          <w:tcPr>
            <w:tcW w:w="2880" w:type="dxa"/>
          </w:tcPr>
          <w:p w14:paraId="7AC1E062" w14:textId="77777777" w:rsidR="00EC3536" w:rsidRDefault="00000000">
            <w:r>
              <w:t>OLEMMOS101</w:t>
            </w:r>
          </w:p>
        </w:tc>
        <w:tc>
          <w:tcPr>
            <w:tcW w:w="2880" w:type="dxa"/>
          </w:tcPr>
          <w:p w14:paraId="7ACA1798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35F81622" w14:textId="77777777" w:rsidR="00EC3536" w:rsidRDefault="00000000">
            <w:r>
              <w:t>OK</w:t>
            </w:r>
          </w:p>
        </w:tc>
      </w:tr>
      <w:tr w:rsidR="00EC3536" w14:paraId="03E11DB5" w14:textId="77777777">
        <w:tc>
          <w:tcPr>
            <w:tcW w:w="2880" w:type="dxa"/>
          </w:tcPr>
          <w:p w14:paraId="0C8C597A" w14:textId="77777777" w:rsidR="00EC3536" w:rsidRDefault="00000000">
            <w:r>
              <w:t>GAROPCUT001</w:t>
            </w:r>
          </w:p>
        </w:tc>
        <w:tc>
          <w:tcPr>
            <w:tcW w:w="2880" w:type="dxa"/>
          </w:tcPr>
          <w:p w14:paraId="7F515058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6D84348E" w14:textId="77777777" w:rsidR="00EC3536" w:rsidRDefault="00000000">
            <w:r>
              <w:t>OK</w:t>
            </w:r>
          </w:p>
        </w:tc>
      </w:tr>
      <w:tr w:rsidR="00EC3536" w14:paraId="573B3B2F" w14:textId="77777777">
        <w:tc>
          <w:tcPr>
            <w:tcW w:w="2880" w:type="dxa"/>
          </w:tcPr>
          <w:p w14:paraId="6E3D4E71" w14:textId="77777777" w:rsidR="00EC3536" w:rsidRDefault="00000000">
            <w:r>
              <w:t>YAOUPCUT001</w:t>
            </w:r>
          </w:p>
        </w:tc>
        <w:tc>
          <w:tcPr>
            <w:tcW w:w="2880" w:type="dxa"/>
          </w:tcPr>
          <w:p w14:paraId="40F72CE7" w14:textId="77777777" w:rsidR="00EC3536" w:rsidRDefault="00000000">
            <w:r>
              <w:t>Windows Server 2019 Standard</w:t>
            </w:r>
          </w:p>
        </w:tc>
        <w:tc>
          <w:tcPr>
            <w:tcW w:w="2880" w:type="dxa"/>
          </w:tcPr>
          <w:p w14:paraId="65826A77" w14:textId="77777777" w:rsidR="00EC3536" w:rsidRDefault="00000000">
            <w:r>
              <w:t>OK</w:t>
            </w:r>
          </w:p>
        </w:tc>
      </w:tr>
    </w:tbl>
    <w:p w14:paraId="165A5FC1" w14:textId="77777777" w:rsidR="00EC3536" w:rsidRDefault="00000000">
      <w:proofErr w:type="gramStart"/>
      <w:r>
        <w:rPr>
          <w:i/>
        </w:rPr>
        <w:t>Note :</w:t>
      </w:r>
      <w:proofErr w:type="gramEnd"/>
      <w:r>
        <w:rPr>
          <w:i/>
        </w:rPr>
        <w:t xml:space="preserve"> Seules les 50 premieres lignes sont affichees. Total de 284 lignes dans le fichier Excel complet.</w:t>
      </w:r>
    </w:p>
    <w:p w14:paraId="24183540" w14:textId="77777777" w:rsidR="00EC3536" w:rsidRDefault="00EC3536"/>
    <w:p w14:paraId="4FBF8C53" w14:textId="77777777" w:rsidR="00EC3536" w:rsidRDefault="00000000">
      <w:pPr>
        <w:pStyle w:val="Titre2"/>
      </w:pPr>
      <w:r>
        <w:t>2. Couverture par l'agent CrowdStrike</w:t>
      </w:r>
    </w:p>
    <w:p w14:paraId="02772F36" w14:textId="77777777" w:rsidR="00EC3536" w:rsidRDefault="00000000">
      <w:pPr>
        <w:pStyle w:val="Titre3"/>
      </w:pPr>
      <w:r>
        <w:t>Statistiques Cles</w:t>
      </w:r>
    </w:p>
    <w:p w14:paraId="315AE30A" w14:textId="77777777" w:rsidR="00EC3536" w:rsidRDefault="00000000">
      <w:pPr>
        <w:pStyle w:val="Listepuces"/>
      </w:pPr>
      <w:r>
        <w:rPr>
          <w:b/>
        </w:rPr>
        <w:t xml:space="preserve">Total serveurs analysés: </w:t>
      </w:r>
      <w:r>
        <w:t>284</w:t>
      </w:r>
    </w:p>
    <w:p w14:paraId="06C4C7DC" w14:textId="77777777" w:rsidR="00EC3536" w:rsidRDefault="00000000">
      <w:pPr>
        <w:pStyle w:val="Listepuces"/>
      </w:pPr>
      <w:r>
        <w:rPr>
          <w:b/>
        </w:rPr>
        <w:t xml:space="preserve">Serveurs non couverts (final): </w:t>
      </w:r>
      <w:r>
        <w:t>2</w:t>
      </w:r>
    </w:p>
    <w:p w14:paraId="46340981" w14:textId="77777777" w:rsidR="00EC3536" w:rsidRDefault="00000000">
      <w:pPr>
        <w:pStyle w:val="Listepuces"/>
      </w:pPr>
      <w:r>
        <w:rPr>
          <w:b/>
        </w:rPr>
        <w:t xml:space="preserve">Pourcentage de couverture (final): </w:t>
      </w:r>
      <w:r>
        <w:t>99.30%</w:t>
      </w:r>
    </w:p>
    <w:p w14:paraId="555D77BF" w14:textId="77777777" w:rsidR="00EC3536" w:rsidRDefault="00000000">
      <w:pPr>
        <w:pStyle w:val="Titre3"/>
      </w:pPr>
      <w:r>
        <w:t>Donnees Detaillees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3536" w14:paraId="120BA95C" w14:textId="77777777">
        <w:tc>
          <w:tcPr>
            <w:tcW w:w="2160" w:type="dxa"/>
          </w:tcPr>
          <w:p w14:paraId="7DC7CB13" w14:textId="77777777" w:rsidR="00EC3536" w:rsidRDefault="00000000"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w="2160" w:type="dxa"/>
          </w:tcPr>
          <w:p w14:paraId="74C69F4B" w14:textId="77777777" w:rsidR="00EC3536" w:rsidRDefault="00000000">
            <w:pPr>
              <w:jc w:val="center"/>
            </w:pPr>
            <w:r>
              <w:rPr>
                <w:b/>
              </w:rPr>
              <w:t>Conformité de base</w:t>
            </w:r>
          </w:p>
        </w:tc>
        <w:tc>
          <w:tcPr>
            <w:tcW w:w="2160" w:type="dxa"/>
          </w:tcPr>
          <w:p w14:paraId="02DA0925" w14:textId="77777777" w:rsidR="00EC3536" w:rsidRDefault="00000000">
            <w:pPr>
              <w:jc w:val="center"/>
            </w:pPr>
            <w:r>
              <w:rPr>
                <w:b/>
              </w:rPr>
              <w:t>Observations Suivi</w:t>
            </w:r>
          </w:p>
        </w:tc>
        <w:tc>
          <w:tcPr>
            <w:tcW w:w="2160" w:type="dxa"/>
          </w:tcPr>
          <w:p w14:paraId="019D7E87" w14:textId="77777777" w:rsidR="00EC3536" w:rsidRDefault="00000000">
            <w:pPr>
              <w:jc w:val="center"/>
            </w:pPr>
            <w:r>
              <w:rPr>
                <w:b/>
              </w:rPr>
              <w:t>Résultat Final</w:t>
            </w:r>
          </w:p>
        </w:tc>
      </w:tr>
      <w:tr w:rsidR="00EC3536" w14:paraId="0AA15042" w14:textId="77777777">
        <w:tc>
          <w:tcPr>
            <w:tcW w:w="2160" w:type="dxa"/>
          </w:tcPr>
          <w:p w14:paraId="646CEE41" w14:textId="77777777" w:rsidR="00EC3536" w:rsidRDefault="00000000">
            <w:r>
              <w:t>OLEMDOMC001</w:t>
            </w:r>
          </w:p>
        </w:tc>
        <w:tc>
          <w:tcPr>
            <w:tcW w:w="2160" w:type="dxa"/>
          </w:tcPr>
          <w:p w14:paraId="41FD1766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57783AA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502E1E7" w14:textId="77777777" w:rsidR="00EC3536" w:rsidRDefault="00000000">
            <w:r>
              <w:t>OK</w:t>
            </w:r>
          </w:p>
        </w:tc>
      </w:tr>
      <w:tr w:rsidR="00EC3536" w14:paraId="0D12BDE2" w14:textId="77777777">
        <w:tc>
          <w:tcPr>
            <w:tcW w:w="2160" w:type="dxa"/>
          </w:tcPr>
          <w:p w14:paraId="6990B8D5" w14:textId="77777777" w:rsidR="00EC3536" w:rsidRDefault="00000000">
            <w:r>
              <w:t>GARODOMC002</w:t>
            </w:r>
          </w:p>
        </w:tc>
        <w:tc>
          <w:tcPr>
            <w:tcW w:w="2160" w:type="dxa"/>
          </w:tcPr>
          <w:p w14:paraId="700FC0CE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764A196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A97CFFB" w14:textId="77777777" w:rsidR="00EC3536" w:rsidRDefault="00000000">
            <w:r>
              <w:t>OK</w:t>
            </w:r>
          </w:p>
        </w:tc>
      </w:tr>
      <w:tr w:rsidR="00EC3536" w14:paraId="346F1524" w14:textId="77777777">
        <w:tc>
          <w:tcPr>
            <w:tcW w:w="2160" w:type="dxa"/>
          </w:tcPr>
          <w:p w14:paraId="230B3795" w14:textId="77777777" w:rsidR="00EC3536" w:rsidRDefault="00000000">
            <w:r>
              <w:lastRenderedPageBreak/>
              <w:t>BAFODOMC002</w:t>
            </w:r>
          </w:p>
        </w:tc>
        <w:tc>
          <w:tcPr>
            <w:tcW w:w="2160" w:type="dxa"/>
          </w:tcPr>
          <w:p w14:paraId="0060169D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01504374" w14:textId="77777777" w:rsidR="00EC3536" w:rsidRDefault="00000000">
            <w:r>
              <w:t>CS installé</w:t>
            </w:r>
          </w:p>
        </w:tc>
        <w:tc>
          <w:tcPr>
            <w:tcW w:w="2160" w:type="dxa"/>
          </w:tcPr>
          <w:p w14:paraId="7F387861" w14:textId="77777777" w:rsidR="00EC3536" w:rsidRDefault="00000000">
            <w:r>
              <w:t>OK</w:t>
            </w:r>
          </w:p>
        </w:tc>
      </w:tr>
      <w:tr w:rsidR="00EC3536" w14:paraId="612FAA56" w14:textId="77777777">
        <w:tc>
          <w:tcPr>
            <w:tcW w:w="2160" w:type="dxa"/>
          </w:tcPr>
          <w:p w14:paraId="248AD488" w14:textId="77777777" w:rsidR="00EC3536" w:rsidRDefault="00000000">
            <w:r>
              <w:t>BONADOMC002</w:t>
            </w:r>
          </w:p>
        </w:tc>
        <w:tc>
          <w:tcPr>
            <w:tcW w:w="2160" w:type="dxa"/>
          </w:tcPr>
          <w:p w14:paraId="7D081FB2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BB4FC01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9349472" w14:textId="77777777" w:rsidR="00EC3536" w:rsidRDefault="00000000">
            <w:r>
              <w:t>OK</w:t>
            </w:r>
          </w:p>
        </w:tc>
      </w:tr>
      <w:tr w:rsidR="00EC3536" w14:paraId="6A5A5E18" w14:textId="77777777">
        <w:tc>
          <w:tcPr>
            <w:tcW w:w="2160" w:type="dxa"/>
          </w:tcPr>
          <w:p w14:paraId="7CA685AC" w14:textId="77777777" w:rsidR="00EC3536" w:rsidRDefault="00000000">
            <w:r>
              <w:t>SOCADOMC002</w:t>
            </w:r>
          </w:p>
        </w:tc>
        <w:tc>
          <w:tcPr>
            <w:tcW w:w="2160" w:type="dxa"/>
          </w:tcPr>
          <w:p w14:paraId="1B630EEC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2403BE4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5467099" w14:textId="77777777" w:rsidR="00EC3536" w:rsidRDefault="00000000">
            <w:r>
              <w:t>OK</w:t>
            </w:r>
          </w:p>
        </w:tc>
      </w:tr>
      <w:tr w:rsidR="00EC3536" w14:paraId="43337D9D" w14:textId="77777777">
        <w:tc>
          <w:tcPr>
            <w:tcW w:w="2160" w:type="dxa"/>
          </w:tcPr>
          <w:p w14:paraId="27D8A79F" w14:textId="77777777" w:rsidR="00EC3536" w:rsidRDefault="00000000">
            <w:r>
              <w:t>SOUADOMC001</w:t>
            </w:r>
          </w:p>
        </w:tc>
        <w:tc>
          <w:tcPr>
            <w:tcW w:w="2160" w:type="dxa"/>
          </w:tcPr>
          <w:p w14:paraId="3DA33DA1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A800C2D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D5FE726" w14:textId="77777777" w:rsidR="00EC3536" w:rsidRDefault="00000000">
            <w:r>
              <w:t>OK</w:t>
            </w:r>
          </w:p>
        </w:tc>
      </w:tr>
      <w:tr w:rsidR="00EC3536" w14:paraId="356E460F" w14:textId="77777777">
        <w:tc>
          <w:tcPr>
            <w:tcW w:w="2160" w:type="dxa"/>
          </w:tcPr>
          <w:p w14:paraId="2966BD96" w14:textId="77777777" w:rsidR="00EC3536" w:rsidRDefault="00000000">
            <w:r>
              <w:t>YAOUDOMC002</w:t>
            </w:r>
          </w:p>
        </w:tc>
        <w:tc>
          <w:tcPr>
            <w:tcW w:w="2160" w:type="dxa"/>
          </w:tcPr>
          <w:p w14:paraId="6583FD41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39797AF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9A2CBB9" w14:textId="77777777" w:rsidR="00EC3536" w:rsidRDefault="00000000">
            <w:r>
              <w:t>OK</w:t>
            </w:r>
          </w:p>
        </w:tc>
      </w:tr>
      <w:tr w:rsidR="00EC3536" w14:paraId="68FCE915" w14:textId="77777777">
        <w:tc>
          <w:tcPr>
            <w:tcW w:w="2160" w:type="dxa"/>
          </w:tcPr>
          <w:p w14:paraId="62827CB9" w14:textId="77777777" w:rsidR="00EC3536" w:rsidRDefault="00000000">
            <w:r>
              <w:t>SEMCDOMC001</w:t>
            </w:r>
          </w:p>
        </w:tc>
        <w:tc>
          <w:tcPr>
            <w:tcW w:w="2160" w:type="dxa"/>
          </w:tcPr>
          <w:p w14:paraId="42F7A5CA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1A01565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5618374" w14:textId="77777777" w:rsidR="00EC3536" w:rsidRDefault="00000000">
            <w:r>
              <w:t>OK</w:t>
            </w:r>
          </w:p>
        </w:tc>
      </w:tr>
      <w:tr w:rsidR="00EC3536" w14:paraId="49CCB4C7" w14:textId="77777777">
        <w:tc>
          <w:tcPr>
            <w:tcW w:w="2160" w:type="dxa"/>
          </w:tcPr>
          <w:p w14:paraId="4986B2B4" w14:textId="77777777" w:rsidR="00EC3536" w:rsidRDefault="00000000">
            <w:r>
              <w:t>BALIDOMC005</w:t>
            </w:r>
          </w:p>
        </w:tc>
        <w:tc>
          <w:tcPr>
            <w:tcW w:w="2160" w:type="dxa"/>
          </w:tcPr>
          <w:p w14:paraId="4F8288B1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DC2DE51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7D7B879" w14:textId="77777777" w:rsidR="00EC3536" w:rsidRDefault="00000000">
            <w:r>
              <w:t>OK</w:t>
            </w:r>
          </w:p>
        </w:tc>
      </w:tr>
      <w:tr w:rsidR="00EC3536" w14:paraId="46CDA599" w14:textId="77777777">
        <w:tc>
          <w:tcPr>
            <w:tcW w:w="2160" w:type="dxa"/>
          </w:tcPr>
          <w:p w14:paraId="4D400052" w14:textId="77777777" w:rsidR="00EC3536" w:rsidRDefault="00000000">
            <w:r>
              <w:t>BALIDOMC002</w:t>
            </w:r>
          </w:p>
        </w:tc>
        <w:tc>
          <w:tcPr>
            <w:tcW w:w="2160" w:type="dxa"/>
          </w:tcPr>
          <w:p w14:paraId="2B593550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85F0AA4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128017C" w14:textId="77777777" w:rsidR="00EC3536" w:rsidRDefault="00000000">
            <w:r>
              <w:t>OK</w:t>
            </w:r>
          </w:p>
        </w:tc>
      </w:tr>
      <w:tr w:rsidR="00EC3536" w14:paraId="3EC6DCF7" w14:textId="77777777">
        <w:tc>
          <w:tcPr>
            <w:tcW w:w="2160" w:type="dxa"/>
          </w:tcPr>
          <w:p w14:paraId="5A56B739" w14:textId="77777777" w:rsidR="00EC3536" w:rsidRDefault="00000000">
            <w:r>
              <w:t>BALIDOMC003</w:t>
            </w:r>
          </w:p>
        </w:tc>
        <w:tc>
          <w:tcPr>
            <w:tcW w:w="2160" w:type="dxa"/>
          </w:tcPr>
          <w:p w14:paraId="4BBFDAFA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A40776C" w14:textId="77777777" w:rsidR="00EC3536" w:rsidRDefault="00000000">
            <w:r>
              <w:t>CS installé</w:t>
            </w:r>
          </w:p>
        </w:tc>
        <w:tc>
          <w:tcPr>
            <w:tcW w:w="2160" w:type="dxa"/>
          </w:tcPr>
          <w:p w14:paraId="36323277" w14:textId="77777777" w:rsidR="00EC3536" w:rsidRDefault="00000000">
            <w:r>
              <w:t>OK</w:t>
            </w:r>
          </w:p>
        </w:tc>
      </w:tr>
      <w:tr w:rsidR="00EC3536" w14:paraId="422423B2" w14:textId="77777777">
        <w:tc>
          <w:tcPr>
            <w:tcW w:w="2160" w:type="dxa"/>
          </w:tcPr>
          <w:p w14:paraId="6E17D27C" w14:textId="77777777" w:rsidR="00EC3536" w:rsidRDefault="00000000">
            <w:r>
              <w:t>BALIDOMC004</w:t>
            </w:r>
          </w:p>
        </w:tc>
        <w:tc>
          <w:tcPr>
            <w:tcW w:w="2160" w:type="dxa"/>
          </w:tcPr>
          <w:p w14:paraId="22F2C85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6FBD392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5F06374" w14:textId="77777777" w:rsidR="00EC3536" w:rsidRDefault="00000000">
            <w:r>
              <w:t>OK</w:t>
            </w:r>
          </w:p>
        </w:tc>
      </w:tr>
      <w:tr w:rsidR="00EC3536" w14:paraId="4CB2945A" w14:textId="77777777">
        <w:tc>
          <w:tcPr>
            <w:tcW w:w="2160" w:type="dxa"/>
          </w:tcPr>
          <w:p w14:paraId="7F7A333C" w14:textId="77777777" w:rsidR="00EC3536" w:rsidRDefault="00000000">
            <w:r>
              <w:t>BALIDOMC001</w:t>
            </w:r>
          </w:p>
        </w:tc>
        <w:tc>
          <w:tcPr>
            <w:tcW w:w="2160" w:type="dxa"/>
          </w:tcPr>
          <w:p w14:paraId="0E0C8142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0C76937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D1C2B36" w14:textId="77777777" w:rsidR="00EC3536" w:rsidRDefault="00000000">
            <w:r>
              <w:t>OK</w:t>
            </w:r>
          </w:p>
        </w:tc>
      </w:tr>
      <w:tr w:rsidR="00EC3536" w14:paraId="08539E5A" w14:textId="77777777">
        <w:tc>
          <w:tcPr>
            <w:tcW w:w="2160" w:type="dxa"/>
          </w:tcPr>
          <w:p w14:paraId="79F22373" w14:textId="77777777" w:rsidR="00EC3536" w:rsidRDefault="00000000">
            <w:r>
              <w:t>BALIERP004</w:t>
            </w:r>
          </w:p>
        </w:tc>
        <w:tc>
          <w:tcPr>
            <w:tcW w:w="2160" w:type="dxa"/>
          </w:tcPr>
          <w:p w14:paraId="5946DC0D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0E74C082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009F047" w14:textId="77777777" w:rsidR="00EC3536" w:rsidRDefault="00000000">
            <w:r>
              <w:t>OK</w:t>
            </w:r>
          </w:p>
        </w:tc>
      </w:tr>
      <w:tr w:rsidR="00EC3536" w14:paraId="7AF55B24" w14:textId="77777777">
        <w:tc>
          <w:tcPr>
            <w:tcW w:w="2160" w:type="dxa"/>
          </w:tcPr>
          <w:p w14:paraId="0AEE8BE9" w14:textId="77777777" w:rsidR="00EC3536" w:rsidRDefault="00000000">
            <w:r>
              <w:t>SABCTSE101</w:t>
            </w:r>
          </w:p>
        </w:tc>
        <w:tc>
          <w:tcPr>
            <w:tcW w:w="2160" w:type="dxa"/>
          </w:tcPr>
          <w:p w14:paraId="7C7A195F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32C4666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04959EAF" w14:textId="77777777" w:rsidR="00EC3536" w:rsidRDefault="00000000">
            <w:r>
              <w:t>OK</w:t>
            </w:r>
          </w:p>
        </w:tc>
      </w:tr>
      <w:tr w:rsidR="00EC3536" w14:paraId="2D0A3E58" w14:textId="77777777">
        <w:tc>
          <w:tcPr>
            <w:tcW w:w="2160" w:type="dxa"/>
          </w:tcPr>
          <w:p w14:paraId="31B65D6E" w14:textId="77777777" w:rsidR="00EC3536" w:rsidRDefault="00000000">
            <w:r>
              <w:t>SABCTSEL101</w:t>
            </w:r>
          </w:p>
        </w:tc>
        <w:tc>
          <w:tcPr>
            <w:tcW w:w="2160" w:type="dxa"/>
          </w:tcPr>
          <w:p w14:paraId="3C2B076C" w14:textId="77777777" w:rsidR="00EC3536" w:rsidRDefault="00000000">
            <w:r>
              <w:t>NOK</w:t>
            </w:r>
          </w:p>
        </w:tc>
        <w:tc>
          <w:tcPr>
            <w:tcW w:w="2160" w:type="dxa"/>
          </w:tcPr>
          <w:p w14:paraId="59C8987E" w14:textId="77777777" w:rsidR="00EC3536" w:rsidRDefault="00000000">
            <w:r>
              <w:t>CS installé</w:t>
            </w:r>
          </w:p>
        </w:tc>
        <w:tc>
          <w:tcPr>
            <w:tcW w:w="2160" w:type="dxa"/>
          </w:tcPr>
          <w:p w14:paraId="7F8F06F1" w14:textId="77777777" w:rsidR="00EC3536" w:rsidRDefault="00000000">
            <w:r>
              <w:t>OK</w:t>
            </w:r>
          </w:p>
        </w:tc>
      </w:tr>
      <w:tr w:rsidR="00EC3536" w14:paraId="5AC2BE27" w14:textId="77777777">
        <w:tc>
          <w:tcPr>
            <w:tcW w:w="2160" w:type="dxa"/>
          </w:tcPr>
          <w:p w14:paraId="7D0673EE" w14:textId="77777777" w:rsidR="00EC3536" w:rsidRDefault="00000000">
            <w:r>
              <w:t>SABCRADI101</w:t>
            </w:r>
          </w:p>
        </w:tc>
        <w:tc>
          <w:tcPr>
            <w:tcW w:w="2160" w:type="dxa"/>
          </w:tcPr>
          <w:p w14:paraId="7B9A79FA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0466A39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865F707" w14:textId="77777777" w:rsidR="00EC3536" w:rsidRDefault="00000000">
            <w:r>
              <w:t>OK</w:t>
            </w:r>
          </w:p>
        </w:tc>
      </w:tr>
      <w:tr w:rsidR="00EC3536" w14:paraId="6C561AB1" w14:textId="77777777">
        <w:tc>
          <w:tcPr>
            <w:tcW w:w="2160" w:type="dxa"/>
          </w:tcPr>
          <w:p w14:paraId="7C05CC9C" w14:textId="77777777" w:rsidR="00EC3536" w:rsidRDefault="00000000">
            <w:r>
              <w:t>BAFOUSIN001</w:t>
            </w:r>
          </w:p>
        </w:tc>
        <w:tc>
          <w:tcPr>
            <w:tcW w:w="2160" w:type="dxa"/>
          </w:tcPr>
          <w:p w14:paraId="058772D6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84D4074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06AE6B46" w14:textId="77777777" w:rsidR="00EC3536" w:rsidRDefault="00000000">
            <w:r>
              <w:t>OK</w:t>
            </w:r>
          </w:p>
        </w:tc>
      </w:tr>
      <w:tr w:rsidR="00EC3536" w14:paraId="548551B8" w14:textId="77777777">
        <w:tc>
          <w:tcPr>
            <w:tcW w:w="2160" w:type="dxa"/>
          </w:tcPr>
          <w:p w14:paraId="3E4AF655" w14:textId="77777777" w:rsidR="00EC3536" w:rsidRDefault="00000000">
            <w:r>
              <w:t>SILOS</w:t>
            </w:r>
          </w:p>
        </w:tc>
        <w:tc>
          <w:tcPr>
            <w:tcW w:w="2160" w:type="dxa"/>
          </w:tcPr>
          <w:p w14:paraId="5CD8E26F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0773A813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B039C04" w14:textId="77777777" w:rsidR="00EC3536" w:rsidRDefault="00000000">
            <w:r>
              <w:t>OK</w:t>
            </w:r>
          </w:p>
        </w:tc>
      </w:tr>
      <w:tr w:rsidR="00EC3536" w14:paraId="0464E57A" w14:textId="77777777">
        <w:tc>
          <w:tcPr>
            <w:tcW w:w="2160" w:type="dxa"/>
          </w:tcPr>
          <w:p w14:paraId="199CDAE2" w14:textId="77777777" w:rsidR="00EC3536" w:rsidRDefault="00000000">
            <w:r>
              <w:t>BALIFICH002</w:t>
            </w:r>
          </w:p>
        </w:tc>
        <w:tc>
          <w:tcPr>
            <w:tcW w:w="2160" w:type="dxa"/>
          </w:tcPr>
          <w:p w14:paraId="3185DE2E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7A94886" w14:textId="77777777" w:rsidR="00EC3536" w:rsidRDefault="00000000">
            <w:r>
              <w:t>CS installé</w:t>
            </w:r>
          </w:p>
        </w:tc>
        <w:tc>
          <w:tcPr>
            <w:tcW w:w="2160" w:type="dxa"/>
          </w:tcPr>
          <w:p w14:paraId="34503743" w14:textId="77777777" w:rsidR="00EC3536" w:rsidRDefault="00000000">
            <w:r>
              <w:t>OK</w:t>
            </w:r>
          </w:p>
        </w:tc>
      </w:tr>
      <w:tr w:rsidR="00EC3536" w14:paraId="23764EBC" w14:textId="77777777">
        <w:tc>
          <w:tcPr>
            <w:tcW w:w="2160" w:type="dxa"/>
          </w:tcPr>
          <w:p w14:paraId="2DC42E85" w14:textId="77777777" w:rsidR="00EC3536" w:rsidRDefault="00000000">
            <w:r>
              <w:t>BALISCDP001</w:t>
            </w:r>
          </w:p>
        </w:tc>
        <w:tc>
          <w:tcPr>
            <w:tcW w:w="2160" w:type="dxa"/>
          </w:tcPr>
          <w:p w14:paraId="5A397CCE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6A75D887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600B040" w14:textId="77777777" w:rsidR="00EC3536" w:rsidRDefault="00000000">
            <w:r>
              <w:t>OK</w:t>
            </w:r>
          </w:p>
        </w:tc>
      </w:tr>
      <w:tr w:rsidR="00EC3536" w14:paraId="2C07932B" w14:textId="77777777">
        <w:tc>
          <w:tcPr>
            <w:tcW w:w="2160" w:type="dxa"/>
          </w:tcPr>
          <w:p w14:paraId="0CB740B7" w14:textId="77777777" w:rsidR="00EC3536" w:rsidRDefault="00000000">
            <w:r>
              <w:t>KOUMTRACK001</w:t>
            </w:r>
          </w:p>
        </w:tc>
        <w:tc>
          <w:tcPr>
            <w:tcW w:w="2160" w:type="dxa"/>
          </w:tcPr>
          <w:p w14:paraId="6D3A6BB8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543575E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37BB626" w14:textId="77777777" w:rsidR="00EC3536" w:rsidRDefault="00000000">
            <w:r>
              <w:t>OK</w:t>
            </w:r>
          </w:p>
        </w:tc>
      </w:tr>
      <w:tr w:rsidR="00EC3536" w14:paraId="1C58C6D4" w14:textId="77777777">
        <w:tc>
          <w:tcPr>
            <w:tcW w:w="2160" w:type="dxa"/>
          </w:tcPr>
          <w:p w14:paraId="39A59769" w14:textId="77777777" w:rsidR="00EC3536" w:rsidRDefault="00000000">
            <w:r>
              <w:t>CM01BI101</w:t>
            </w:r>
          </w:p>
        </w:tc>
        <w:tc>
          <w:tcPr>
            <w:tcW w:w="2160" w:type="dxa"/>
          </w:tcPr>
          <w:p w14:paraId="20AE793A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606D76FE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27ACEB4" w14:textId="77777777" w:rsidR="00EC3536" w:rsidRDefault="00000000">
            <w:r>
              <w:t>OK</w:t>
            </w:r>
          </w:p>
        </w:tc>
      </w:tr>
      <w:tr w:rsidR="00EC3536" w14:paraId="6E9B30D1" w14:textId="77777777">
        <w:tc>
          <w:tcPr>
            <w:tcW w:w="2160" w:type="dxa"/>
          </w:tcPr>
          <w:p w14:paraId="14D07B06" w14:textId="77777777" w:rsidR="00EC3536" w:rsidRDefault="00000000">
            <w:r>
              <w:t>BALITATT001</w:t>
            </w:r>
          </w:p>
        </w:tc>
        <w:tc>
          <w:tcPr>
            <w:tcW w:w="2160" w:type="dxa"/>
          </w:tcPr>
          <w:p w14:paraId="1D0C5E0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E7F61D7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7D9839E" w14:textId="77777777" w:rsidR="00EC3536" w:rsidRDefault="00000000">
            <w:r>
              <w:t>OK</w:t>
            </w:r>
          </w:p>
        </w:tc>
      </w:tr>
      <w:tr w:rsidR="00EC3536" w14:paraId="649FB7D8" w14:textId="77777777">
        <w:tc>
          <w:tcPr>
            <w:tcW w:w="2160" w:type="dxa"/>
          </w:tcPr>
          <w:p w14:paraId="52ACBBD5" w14:textId="77777777" w:rsidR="00EC3536" w:rsidRDefault="00000000">
            <w:r>
              <w:t>BALIGMAO001</w:t>
            </w:r>
          </w:p>
        </w:tc>
        <w:tc>
          <w:tcPr>
            <w:tcW w:w="2160" w:type="dxa"/>
          </w:tcPr>
          <w:p w14:paraId="47AEC899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75276D7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1A5E71A" w14:textId="77777777" w:rsidR="00EC3536" w:rsidRDefault="00000000">
            <w:r>
              <w:t>OK</w:t>
            </w:r>
          </w:p>
        </w:tc>
      </w:tr>
      <w:tr w:rsidR="00EC3536" w14:paraId="3D2584A7" w14:textId="77777777">
        <w:tc>
          <w:tcPr>
            <w:tcW w:w="2160" w:type="dxa"/>
          </w:tcPr>
          <w:p w14:paraId="5E5CCCC8" w14:textId="77777777" w:rsidR="00EC3536" w:rsidRDefault="00000000">
            <w:r>
              <w:t>SABCLCM101</w:t>
            </w:r>
          </w:p>
        </w:tc>
        <w:tc>
          <w:tcPr>
            <w:tcW w:w="2160" w:type="dxa"/>
          </w:tcPr>
          <w:p w14:paraId="29290367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5744BBB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989F915" w14:textId="77777777" w:rsidR="00EC3536" w:rsidRDefault="00000000">
            <w:r>
              <w:t>OK</w:t>
            </w:r>
          </w:p>
        </w:tc>
      </w:tr>
      <w:tr w:rsidR="00EC3536" w14:paraId="390A3342" w14:textId="77777777">
        <w:tc>
          <w:tcPr>
            <w:tcW w:w="2160" w:type="dxa"/>
          </w:tcPr>
          <w:p w14:paraId="635ED568" w14:textId="77777777" w:rsidR="00EC3536" w:rsidRDefault="00000000">
            <w:r>
              <w:t>SABCSCCM101</w:t>
            </w:r>
          </w:p>
        </w:tc>
        <w:tc>
          <w:tcPr>
            <w:tcW w:w="2160" w:type="dxa"/>
          </w:tcPr>
          <w:p w14:paraId="482DCF59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07857A2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3C6B493" w14:textId="77777777" w:rsidR="00EC3536" w:rsidRDefault="00000000">
            <w:r>
              <w:t>OK</w:t>
            </w:r>
          </w:p>
        </w:tc>
      </w:tr>
      <w:tr w:rsidR="00EC3536" w14:paraId="24FCDDDC" w14:textId="77777777">
        <w:tc>
          <w:tcPr>
            <w:tcW w:w="2160" w:type="dxa"/>
          </w:tcPr>
          <w:p w14:paraId="575D4C3B" w14:textId="77777777" w:rsidR="00EC3536" w:rsidRDefault="00000000">
            <w:r>
              <w:t>SABCMOS601</w:t>
            </w:r>
          </w:p>
        </w:tc>
        <w:tc>
          <w:tcPr>
            <w:tcW w:w="2160" w:type="dxa"/>
          </w:tcPr>
          <w:p w14:paraId="31426ACC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C07D525" w14:textId="77777777" w:rsidR="00EC3536" w:rsidRDefault="00000000">
            <w:r>
              <w:t>CS installé</w:t>
            </w:r>
          </w:p>
        </w:tc>
        <w:tc>
          <w:tcPr>
            <w:tcW w:w="2160" w:type="dxa"/>
          </w:tcPr>
          <w:p w14:paraId="3388DFC2" w14:textId="77777777" w:rsidR="00EC3536" w:rsidRDefault="00000000">
            <w:r>
              <w:t>OK</w:t>
            </w:r>
          </w:p>
        </w:tc>
      </w:tr>
      <w:tr w:rsidR="00EC3536" w14:paraId="304019CB" w14:textId="77777777">
        <w:tc>
          <w:tcPr>
            <w:tcW w:w="2160" w:type="dxa"/>
          </w:tcPr>
          <w:p w14:paraId="13D8063C" w14:textId="77777777" w:rsidR="00EC3536" w:rsidRDefault="00000000">
            <w:r>
              <w:t>SABCMOS201</w:t>
            </w:r>
          </w:p>
        </w:tc>
        <w:tc>
          <w:tcPr>
            <w:tcW w:w="2160" w:type="dxa"/>
          </w:tcPr>
          <w:p w14:paraId="6173DFF2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56330F0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95941DA" w14:textId="77777777" w:rsidR="00EC3536" w:rsidRDefault="00000000">
            <w:r>
              <w:t>OK</w:t>
            </w:r>
          </w:p>
        </w:tc>
      </w:tr>
      <w:tr w:rsidR="00EC3536" w14:paraId="70E753B3" w14:textId="77777777">
        <w:tc>
          <w:tcPr>
            <w:tcW w:w="2160" w:type="dxa"/>
          </w:tcPr>
          <w:p w14:paraId="262A532B" w14:textId="77777777" w:rsidR="00EC3536" w:rsidRDefault="00000000">
            <w:r>
              <w:t>BALILIMS001</w:t>
            </w:r>
          </w:p>
        </w:tc>
        <w:tc>
          <w:tcPr>
            <w:tcW w:w="2160" w:type="dxa"/>
          </w:tcPr>
          <w:p w14:paraId="40C56AF8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0A57778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6E52C75" w14:textId="77777777" w:rsidR="00EC3536" w:rsidRDefault="00000000">
            <w:r>
              <w:t>OK</w:t>
            </w:r>
          </w:p>
        </w:tc>
      </w:tr>
      <w:tr w:rsidR="00EC3536" w14:paraId="0A3439A7" w14:textId="77777777">
        <w:tc>
          <w:tcPr>
            <w:tcW w:w="2160" w:type="dxa"/>
          </w:tcPr>
          <w:p w14:paraId="7582FA00" w14:textId="77777777" w:rsidR="00EC3536" w:rsidRDefault="00000000">
            <w:r>
              <w:t>SEMCUSIN001</w:t>
            </w:r>
          </w:p>
        </w:tc>
        <w:tc>
          <w:tcPr>
            <w:tcW w:w="2160" w:type="dxa"/>
          </w:tcPr>
          <w:p w14:paraId="3CBDDB7E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A9A569A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DF92603" w14:textId="77777777" w:rsidR="00EC3536" w:rsidRDefault="00000000">
            <w:r>
              <w:t>OK</w:t>
            </w:r>
          </w:p>
        </w:tc>
      </w:tr>
      <w:tr w:rsidR="00EC3536" w14:paraId="498BAA5A" w14:textId="77777777">
        <w:tc>
          <w:tcPr>
            <w:tcW w:w="2160" w:type="dxa"/>
          </w:tcPr>
          <w:p w14:paraId="10947930" w14:textId="77777777" w:rsidR="00EC3536" w:rsidRDefault="00000000">
            <w:r>
              <w:t>SABCDHCP102</w:t>
            </w:r>
          </w:p>
        </w:tc>
        <w:tc>
          <w:tcPr>
            <w:tcW w:w="2160" w:type="dxa"/>
          </w:tcPr>
          <w:p w14:paraId="2AF9DEC9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EE48F46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1594A7F" w14:textId="77777777" w:rsidR="00EC3536" w:rsidRDefault="00000000">
            <w:r>
              <w:t>OK</w:t>
            </w:r>
          </w:p>
        </w:tc>
      </w:tr>
      <w:tr w:rsidR="00EC3536" w14:paraId="0CFA9973" w14:textId="77777777">
        <w:tc>
          <w:tcPr>
            <w:tcW w:w="2160" w:type="dxa"/>
          </w:tcPr>
          <w:p w14:paraId="0E130BBA" w14:textId="77777777" w:rsidR="00EC3536" w:rsidRDefault="00000000">
            <w:r>
              <w:t>SABCDHCP101</w:t>
            </w:r>
          </w:p>
        </w:tc>
        <w:tc>
          <w:tcPr>
            <w:tcW w:w="2160" w:type="dxa"/>
          </w:tcPr>
          <w:p w14:paraId="0BB5878F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E1E3A23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8A92B9A" w14:textId="77777777" w:rsidR="00EC3536" w:rsidRDefault="00000000">
            <w:r>
              <w:t>OK</w:t>
            </w:r>
          </w:p>
        </w:tc>
      </w:tr>
      <w:tr w:rsidR="00EC3536" w14:paraId="65D41246" w14:textId="77777777">
        <w:tc>
          <w:tcPr>
            <w:tcW w:w="2160" w:type="dxa"/>
          </w:tcPr>
          <w:p w14:paraId="04DD96D7" w14:textId="77777777" w:rsidR="00EC3536" w:rsidRDefault="00000000">
            <w:r>
              <w:t>YAOUMOS101</w:t>
            </w:r>
          </w:p>
        </w:tc>
        <w:tc>
          <w:tcPr>
            <w:tcW w:w="2160" w:type="dxa"/>
          </w:tcPr>
          <w:p w14:paraId="43F06336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81AF5CA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D544B28" w14:textId="77777777" w:rsidR="00EC3536" w:rsidRDefault="00000000">
            <w:r>
              <w:t>OK</w:t>
            </w:r>
          </w:p>
        </w:tc>
      </w:tr>
      <w:tr w:rsidR="00EC3536" w14:paraId="2A479651" w14:textId="77777777">
        <w:tc>
          <w:tcPr>
            <w:tcW w:w="2160" w:type="dxa"/>
          </w:tcPr>
          <w:p w14:paraId="13CDF1FB" w14:textId="77777777" w:rsidR="00EC3536" w:rsidRDefault="00000000">
            <w:r>
              <w:t>SABCMOS104</w:t>
            </w:r>
          </w:p>
        </w:tc>
        <w:tc>
          <w:tcPr>
            <w:tcW w:w="2160" w:type="dxa"/>
          </w:tcPr>
          <w:p w14:paraId="5EC8E8E6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C9B9AAB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889672A" w14:textId="77777777" w:rsidR="00EC3536" w:rsidRDefault="00000000">
            <w:r>
              <w:t>OK</w:t>
            </w:r>
          </w:p>
        </w:tc>
      </w:tr>
      <w:tr w:rsidR="00EC3536" w14:paraId="52946962" w14:textId="77777777">
        <w:tc>
          <w:tcPr>
            <w:tcW w:w="2160" w:type="dxa"/>
          </w:tcPr>
          <w:p w14:paraId="175E7606" w14:textId="77777777" w:rsidR="00EC3536" w:rsidRDefault="00000000">
            <w:r>
              <w:t>SABCMOS102</w:t>
            </w:r>
          </w:p>
        </w:tc>
        <w:tc>
          <w:tcPr>
            <w:tcW w:w="2160" w:type="dxa"/>
          </w:tcPr>
          <w:p w14:paraId="1DE27A6E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47F94EC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D80D5BB" w14:textId="77777777" w:rsidR="00EC3536" w:rsidRDefault="00000000">
            <w:r>
              <w:t>OK</w:t>
            </w:r>
          </w:p>
        </w:tc>
      </w:tr>
      <w:tr w:rsidR="00EC3536" w14:paraId="4BE3D2F8" w14:textId="77777777">
        <w:tc>
          <w:tcPr>
            <w:tcW w:w="2160" w:type="dxa"/>
          </w:tcPr>
          <w:p w14:paraId="229BB795" w14:textId="77777777" w:rsidR="00EC3536" w:rsidRDefault="00000000">
            <w:r>
              <w:t>MESCAVESNDOK</w:t>
            </w:r>
          </w:p>
        </w:tc>
        <w:tc>
          <w:tcPr>
            <w:tcW w:w="2160" w:type="dxa"/>
          </w:tcPr>
          <w:p w14:paraId="4ADEA6F2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AB76742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901248B" w14:textId="77777777" w:rsidR="00EC3536" w:rsidRDefault="00000000">
            <w:r>
              <w:t>OK</w:t>
            </w:r>
          </w:p>
        </w:tc>
      </w:tr>
      <w:tr w:rsidR="00EC3536" w14:paraId="055675BF" w14:textId="77777777">
        <w:tc>
          <w:tcPr>
            <w:tcW w:w="2160" w:type="dxa"/>
          </w:tcPr>
          <w:p w14:paraId="7E215233" w14:textId="77777777" w:rsidR="00EC3536" w:rsidRDefault="00000000">
            <w:r>
              <w:t>BALILIMS002</w:t>
            </w:r>
          </w:p>
        </w:tc>
        <w:tc>
          <w:tcPr>
            <w:tcW w:w="2160" w:type="dxa"/>
          </w:tcPr>
          <w:p w14:paraId="5F5B741F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282C45E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DB434B1" w14:textId="77777777" w:rsidR="00EC3536" w:rsidRDefault="00000000">
            <w:r>
              <w:t>OK</w:t>
            </w:r>
          </w:p>
        </w:tc>
      </w:tr>
      <w:tr w:rsidR="00EC3536" w14:paraId="5BD035A3" w14:textId="77777777">
        <w:tc>
          <w:tcPr>
            <w:tcW w:w="2160" w:type="dxa"/>
          </w:tcPr>
          <w:p w14:paraId="60EFD536" w14:textId="77777777" w:rsidR="00EC3536" w:rsidRDefault="00000000">
            <w:r>
              <w:lastRenderedPageBreak/>
              <w:t>SABCMDP101</w:t>
            </w:r>
          </w:p>
        </w:tc>
        <w:tc>
          <w:tcPr>
            <w:tcW w:w="2160" w:type="dxa"/>
          </w:tcPr>
          <w:p w14:paraId="6BD354A0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562806D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EE5AAA4" w14:textId="77777777" w:rsidR="00EC3536" w:rsidRDefault="00000000">
            <w:r>
              <w:t>OK</w:t>
            </w:r>
          </w:p>
        </w:tc>
      </w:tr>
      <w:tr w:rsidR="00EC3536" w14:paraId="1ECC2073" w14:textId="77777777">
        <w:tc>
          <w:tcPr>
            <w:tcW w:w="2160" w:type="dxa"/>
          </w:tcPr>
          <w:p w14:paraId="5DA682CF" w14:textId="77777777" w:rsidR="00EC3536" w:rsidRDefault="00000000">
            <w:r>
              <w:t>BALILIMS401</w:t>
            </w:r>
          </w:p>
        </w:tc>
        <w:tc>
          <w:tcPr>
            <w:tcW w:w="2160" w:type="dxa"/>
          </w:tcPr>
          <w:p w14:paraId="57F51BCF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138C184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964E5AF" w14:textId="77777777" w:rsidR="00EC3536" w:rsidRDefault="00000000">
            <w:r>
              <w:t>OK</w:t>
            </w:r>
          </w:p>
        </w:tc>
      </w:tr>
      <w:tr w:rsidR="00EC3536" w14:paraId="0D03B00D" w14:textId="77777777">
        <w:tc>
          <w:tcPr>
            <w:tcW w:w="2160" w:type="dxa"/>
          </w:tcPr>
          <w:p w14:paraId="1805A642" w14:textId="77777777" w:rsidR="00EC3536" w:rsidRDefault="00000000">
            <w:r>
              <w:t>YAOUSIN003</w:t>
            </w:r>
          </w:p>
        </w:tc>
        <w:tc>
          <w:tcPr>
            <w:tcW w:w="2160" w:type="dxa"/>
          </w:tcPr>
          <w:p w14:paraId="2BC7FA95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1E50058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94AFE1F" w14:textId="77777777" w:rsidR="00EC3536" w:rsidRDefault="00000000">
            <w:r>
              <w:t>OK</w:t>
            </w:r>
          </w:p>
        </w:tc>
      </w:tr>
      <w:tr w:rsidR="00EC3536" w14:paraId="4805155D" w14:textId="77777777">
        <w:tc>
          <w:tcPr>
            <w:tcW w:w="2160" w:type="dxa"/>
          </w:tcPr>
          <w:p w14:paraId="61858C75" w14:textId="77777777" w:rsidR="00EC3536" w:rsidRDefault="00000000">
            <w:r>
              <w:t>BAFOPCUT001</w:t>
            </w:r>
          </w:p>
        </w:tc>
        <w:tc>
          <w:tcPr>
            <w:tcW w:w="2160" w:type="dxa"/>
          </w:tcPr>
          <w:p w14:paraId="5B6A450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6E65C22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E69483D" w14:textId="77777777" w:rsidR="00EC3536" w:rsidRDefault="00000000">
            <w:r>
              <w:t>OK</w:t>
            </w:r>
          </w:p>
        </w:tc>
      </w:tr>
      <w:tr w:rsidR="00EC3536" w14:paraId="5D5A1DC6" w14:textId="77777777">
        <w:tc>
          <w:tcPr>
            <w:tcW w:w="2160" w:type="dxa"/>
          </w:tcPr>
          <w:p w14:paraId="06117C63" w14:textId="77777777" w:rsidR="00EC3536" w:rsidRDefault="00000000">
            <w:r>
              <w:t>SABCMSQL201</w:t>
            </w:r>
          </w:p>
        </w:tc>
        <w:tc>
          <w:tcPr>
            <w:tcW w:w="2160" w:type="dxa"/>
          </w:tcPr>
          <w:p w14:paraId="67DD8F25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9C96C96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F5790C7" w14:textId="77777777" w:rsidR="00EC3536" w:rsidRDefault="00000000">
            <w:r>
              <w:t>OK</w:t>
            </w:r>
          </w:p>
        </w:tc>
      </w:tr>
      <w:tr w:rsidR="00EC3536" w14:paraId="5B4AB179" w14:textId="77777777">
        <w:tc>
          <w:tcPr>
            <w:tcW w:w="2160" w:type="dxa"/>
          </w:tcPr>
          <w:p w14:paraId="65351BF4" w14:textId="77777777" w:rsidR="00EC3536" w:rsidRDefault="00000000">
            <w:r>
              <w:t>BALIAMPLI601</w:t>
            </w:r>
          </w:p>
        </w:tc>
        <w:tc>
          <w:tcPr>
            <w:tcW w:w="2160" w:type="dxa"/>
          </w:tcPr>
          <w:p w14:paraId="417E567A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6C8634F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0969122" w14:textId="77777777" w:rsidR="00EC3536" w:rsidRDefault="00000000">
            <w:r>
              <w:t>OK</w:t>
            </w:r>
          </w:p>
        </w:tc>
      </w:tr>
      <w:tr w:rsidR="00EC3536" w14:paraId="5AC2CDDA" w14:textId="77777777">
        <w:tc>
          <w:tcPr>
            <w:tcW w:w="2160" w:type="dxa"/>
          </w:tcPr>
          <w:p w14:paraId="5B874CFE" w14:textId="77777777" w:rsidR="00EC3536" w:rsidRDefault="00000000">
            <w:r>
              <w:t>SIACFICH001</w:t>
            </w:r>
          </w:p>
        </w:tc>
        <w:tc>
          <w:tcPr>
            <w:tcW w:w="2160" w:type="dxa"/>
          </w:tcPr>
          <w:p w14:paraId="70A18489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F667AEB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9869304" w14:textId="77777777" w:rsidR="00EC3536" w:rsidRDefault="00000000">
            <w:r>
              <w:t>OK</w:t>
            </w:r>
          </w:p>
        </w:tc>
      </w:tr>
      <w:tr w:rsidR="00EC3536" w14:paraId="620027DC" w14:textId="77777777">
        <w:tc>
          <w:tcPr>
            <w:tcW w:w="2160" w:type="dxa"/>
          </w:tcPr>
          <w:p w14:paraId="7E601662" w14:textId="77777777" w:rsidR="00EC3536" w:rsidRDefault="00000000">
            <w:r>
              <w:t>NDOKMOS101</w:t>
            </w:r>
          </w:p>
        </w:tc>
        <w:tc>
          <w:tcPr>
            <w:tcW w:w="2160" w:type="dxa"/>
          </w:tcPr>
          <w:p w14:paraId="4747A6E9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2DB157C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9D3EB8C" w14:textId="77777777" w:rsidR="00EC3536" w:rsidRDefault="00000000">
            <w:r>
              <w:t>OK</w:t>
            </w:r>
          </w:p>
        </w:tc>
      </w:tr>
      <w:tr w:rsidR="00EC3536" w14:paraId="2515BA3F" w14:textId="77777777">
        <w:tc>
          <w:tcPr>
            <w:tcW w:w="2160" w:type="dxa"/>
          </w:tcPr>
          <w:p w14:paraId="3B060022" w14:textId="77777777" w:rsidR="00EC3536" w:rsidRDefault="00000000">
            <w:r>
              <w:t>BALIPCUT002</w:t>
            </w:r>
          </w:p>
        </w:tc>
        <w:tc>
          <w:tcPr>
            <w:tcW w:w="2160" w:type="dxa"/>
          </w:tcPr>
          <w:p w14:paraId="703FF0B0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6001960F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7E69CAF" w14:textId="77777777" w:rsidR="00EC3536" w:rsidRDefault="00000000">
            <w:r>
              <w:t>OK</w:t>
            </w:r>
          </w:p>
        </w:tc>
      </w:tr>
      <w:tr w:rsidR="00EC3536" w14:paraId="2B8BF998" w14:textId="77777777">
        <w:tc>
          <w:tcPr>
            <w:tcW w:w="2160" w:type="dxa"/>
          </w:tcPr>
          <w:p w14:paraId="4D96C01A" w14:textId="77777777" w:rsidR="00EC3536" w:rsidRDefault="00000000">
            <w:r>
              <w:t>OLEMMOS101</w:t>
            </w:r>
          </w:p>
        </w:tc>
        <w:tc>
          <w:tcPr>
            <w:tcW w:w="2160" w:type="dxa"/>
          </w:tcPr>
          <w:p w14:paraId="2B548EA5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65F12AAD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FFF2DC6" w14:textId="77777777" w:rsidR="00EC3536" w:rsidRDefault="00000000">
            <w:r>
              <w:t>OK</w:t>
            </w:r>
          </w:p>
        </w:tc>
      </w:tr>
      <w:tr w:rsidR="00EC3536" w14:paraId="19FA4543" w14:textId="77777777">
        <w:tc>
          <w:tcPr>
            <w:tcW w:w="2160" w:type="dxa"/>
          </w:tcPr>
          <w:p w14:paraId="33F30F04" w14:textId="77777777" w:rsidR="00EC3536" w:rsidRDefault="00000000">
            <w:r>
              <w:t>GAROPCUT001</w:t>
            </w:r>
          </w:p>
        </w:tc>
        <w:tc>
          <w:tcPr>
            <w:tcW w:w="2160" w:type="dxa"/>
          </w:tcPr>
          <w:p w14:paraId="0E93DB48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9500FED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F7FEED5" w14:textId="77777777" w:rsidR="00EC3536" w:rsidRDefault="00000000">
            <w:r>
              <w:t>OK</w:t>
            </w:r>
          </w:p>
        </w:tc>
      </w:tr>
      <w:tr w:rsidR="00EC3536" w14:paraId="11BCA4A1" w14:textId="77777777">
        <w:tc>
          <w:tcPr>
            <w:tcW w:w="2160" w:type="dxa"/>
          </w:tcPr>
          <w:p w14:paraId="313FD3C3" w14:textId="77777777" w:rsidR="00EC3536" w:rsidRDefault="00000000">
            <w:r>
              <w:t>YAOUPCUT001</w:t>
            </w:r>
          </w:p>
        </w:tc>
        <w:tc>
          <w:tcPr>
            <w:tcW w:w="2160" w:type="dxa"/>
          </w:tcPr>
          <w:p w14:paraId="78ABB10F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6DB488C1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1EF3B24" w14:textId="77777777" w:rsidR="00EC3536" w:rsidRDefault="00000000">
            <w:r>
              <w:t>OK</w:t>
            </w:r>
          </w:p>
        </w:tc>
      </w:tr>
    </w:tbl>
    <w:p w14:paraId="0D047215" w14:textId="77777777" w:rsidR="00EC3536" w:rsidRDefault="00000000">
      <w:proofErr w:type="gramStart"/>
      <w:r>
        <w:rPr>
          <w:i/>
        </w:rPr>
        <w:t>Note :</w:t>
      </w:r>
      <w:proofErr w:type="gramEnd"/>
      <w:r>
        <w:rPr>
          <w:i/>
        </w:rPr>
        <w:t xml:space="preserve"> Seules les 50 premieres lignes sont affichees. Total de 284 lignes dans le fichier Excel complet.</w:t>
      </w:r>
    </w:p>
    <w:p w14:paraId="7E994EF1" w14:textId="77777777" w:rsidR="00EC3536" w:rsidRDefault="00EC3536"/>
    <w:p w14:paraId="5A76600C" w14:textId="77777777" w:rsidR="00EC3536" w:rsidRDefault="00000000">
      <w:pPr>
        <w:pStyle w:val="Titre2"/>
      </w:pPr>
      <w:r>
        <w:t>3. Couverture par l'agent Tanium</w:t>
      </w:r>
    </w:p>
    <w:p w14:paraId="0A4F86CD" w14:textId="77777777" w:rsidR="00EC3536" w:rsidRDefault="00000000">
      <w:pPr>
        <w:pStyle w:val="Titre3"/>
      </w:pPr>
      <w:r>
        <w:t>Statistiques Cles</w:t>
      </w:r>
    </w:p>
    <w:p w14:paraId="27F3232B" w14:textId="77777777" w:rsidR="00EC3536" w:rsidRDefault="00000000">
      <w:pPr>
        <w:pStyle w:val="Listepuces"/>
      </w:pPr>
      <w:r>
        <w:rPr>
          <w:b/>
        </w:rPr>
        <w:t xml:space="preserve">Total serveurs analysés: </w:t>
      </w:r>
      <w:r>
        <w:t>284</w:t>
      </w:r>
    </w:p>
    <w:p w14:paraId="3598E10B" w14:textId="77777777" w:rsidR="00EC3536" w:rsidRDefault="00000000">
      <w:pPr>
        <w:pStyle w:val="Listepuces"/>
      </w:pPr>
      <w:r>
        <w:rPr>
          <w:b/>
        </w:rPr>
        <w:t xml:space="preserve">Serveurs non couverts (final): </w:t>
      </w:r>
      <w:r>
        <w:t>6</w:t>
      </w:r>
    </w:p>
    <w:p w14:paraId="44FE3438" w14:textId="77777777" w:rsidR="00EC3536" w:rsidRDefault="00000000">
      <w:pPr>
        <w:pStyle w:val="Listepuces"/>
      </w:pPr>
      <w:r>
        <w:rPr>
          <w:b/>
        </w:rPr>
        <w:t xml:space="preserve">Pourcentage de couverture (final): </w:t>
      </w:r>
      <w:r>
        <w:t>97.89%</w:t>
      </w:r>
    </w:p>
    <w:p w14:paraId="67261E49" w14:textId="77777777" w:rsidR="00EC3536" w:rsidRDefault="00000000">
      <w:pPr>
        <w:pStyle w:val="Titre3"/>
      </w:pPr>
      <w:r>
        <w:t>Donnees Detaillees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3536" w14:paraId="52F08761" w14:textId="77777777">
        <w:tc>
          <w:tcPr>
            <w:tcW w:w="2160" w:type="dxa"/>
          </w:tcPr>
          <w:p w14:paraId="3C64BD79" w14:textId="77777777" w:rsidR="00EC3536" w:rsidRDefault="00000000"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w="2160" w:type="dxa"/>
          </w:tcPr>
          <w:p w14:paraId="7FC59475" w14:textId="77777777" w:rsidR="00EC3536" w:rsidRDefault="00000000">
            <w:pPr>
              <w:jc w:val="center"/>
            </w:pPr>
            <w:r>
              <w:rPr>
                <w:b/>
              </w:rPr>
              <w:t>Conformité de base</w:t>
            </w:r>
          </w:p>
        </w:tc>
        <w:tc>
          <w:tcPr>
            <w:tcW w:w="2160" w:type="dxa"/>
          </w:tcPr>
          <w:p w14:paraId="59DD53F9" w14:textId="77777777" w:rsidR="00EC3536" w:rsidRDefault="00000000">
            <w:pPr>
              <w:jc w:val="center"/>
            </w:pPr>
            <w:r>
              <w:rPr>
                <w:b/>
              </w:rPr>
              <w:t>Observations Suivi</w:t>
            </w:r>
          </w:p>
        </w:tc>
        <w:tc>
          <w:tcPr>
            <w:tcW w:w="2160" w:type="dxa"/>
          </w:tcPr>
          <w:p w14:paraId="1AEB60E2" w14:textId="77777777" w:rsidR="00EC3536" w:rsidRDefault="00000000">
            <w:pPr>
              <w:jc w:val="center"/>
            </w:pPr>
            <w:r>
              <w:rPr>
                <w:b/>
              </w:rPr>
              <w:t>Résultat Final</w:t>
            </w:r>
          </w:p>
        </w:tc>
      </w:tr>
      <w:tr w:rsidR="00EC3536" w14:paraId="4C36B8AA" w14:textId="77777777">
        <w:tc>
          <w:tcPr>
            <w:tcW w:w="2160" w:type="dxa"/>
          </w:tcPr>
          <w:p w14:paraId="708686CD" w14:textId="77777777" w:rsidR="00EC3536" w:rsidRDefault="00000000">
            <w:r>
              <w:t>OLEMDOMC001</w:t>
            </w:r>
          </w:p>
        </w:tc>
        <w:tc>
          <w:tcPr>
            <w:tcW w:w="2160" w:type="dxa"/>
          </w:tcPr>
          <w:p w14:paraId="73EE5C42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A563E80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9A864FA" w14:textId="77777777" w:rsidR="00EC3536" w:rsidRDefault="00000000">
            <w:r>
              <w:t>OK</w:t>
            </w:r>
          </w:p>
        </w:tc>
      </w:tr>
      <w:tr w:rsidR="00EC3536" w14:paraId="70A5F837" w14:textId="77777777">
        <w:tc>
          <w:tcPr>
            <w:tcW w:w="2160" w:type="dxa"/>
          </w:tcPr>
          <w:p w14:paraId="6A5736AF" w14:textId="77777777" w:rsidR="00EC3536" w:rsidRDefault="00000000">
            <w:r>
              <w:t>GARODOMC002</w:t>
            </w:r>
          </w:p>
        </w:tc>
        <w:tc>
          <w:tcPr>
            <w:tcW w:w="2160" w:type="dxa"/>
          </w:tcPr>
          <w:p w14:paraId="2ED9CB1D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451F4D1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0729FB9A" w14:textId="77777777" w:rsidR="00EC3536" w:rsidRDefault="00000000">
            <w:r>
              <w:t>OK</w:t>
            </w:r>
          </w:p>
        </w:tc>
      </w:tr>
      <w:tr w:rsidR="00EC3536" w14:paraId="418F4D26" w14:textId="77777777">
        <w:tc>
          <w:tcPr>
            <w:tcW w:w="2160" w:type="dxa"/>
          </w:tcPr>
          <w:p w14:paraId="2A305BCE" w14:textId="77777777" w:rsidR="00EC3536" w:rsidRDefault="00000000">
            <w:r>
              <w:t>BAFODOMC002</w:t>
            </w:r>
          </w:p>
        </w:tc>
        <w:tc>
          <w:tcPr>
            <w:tcW w:w="2160" w:type="dxa"/>
          </w:tcPr>
          <w:p w14:paraId="1C3EB13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C20B052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D18F581" w14:textId="77777777" w:rsidR="00EC3536" w:rsidRDefault="00000000">
            <w:r>
              <w:t>OK</w:t>
            </w:r>
          </w:p>
        </w:tc>
      </w:tr>
      <w:tr w:rsidR="00EC3536" w14:paraId="7B4AE4BE" w14:textId="77777777">
        <w:tc>
          <w:tcPr>
            <w:tcW w:w="2160" w:type="dxa"/>
          </w:tcPr>
          <w:p w14:paraId="318F8B3D" w14:textId="77777777" w:rsidR="00EC3536" w:rsidRDefault="00000000">
            <w:r>
              <w:t>BONADOMC002</w:t>
            </w:r>
          </w:p>
        </w:tc>
        <w:tc>
          <w:tcPr>
            <w:tcW w:w="2160" w:type="dxa"/>
          </w:tcPr>
          <w:p w14:paraId="6ADD743B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CC0E9CD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FD64CBE" w14:textId="77777777" w:rsidR="00EC3536" w:rsidRDefault="00000000">
            <w:r>
              <w:t>OK</w:t>
            </w:r>
          </w:p>
        </w:tc>
      </w:tr>
      <w:tr w:rsidR="00EC3536" w14:paraId="592CE3BB" w14:textId="77777777">
        <w:tc>
          <w:tcPr>
            <w:tcW w:w="2160" w:type="dxa"/>
          </w:tcPr>
          <w:p w14:paraId="0336576C" w14:textId="77777777" w:rsidR="00EC3536" w:rsidRDefault="00000000">
            <w:r>
              <w:t>SOCADOMC002</w:t>
            </w:r>
          </w:p>
        </w:tc>
        <w:tc>
          <w:tcPr>
            <w:tcW w:w="2160" w:type="dxa"/>
          </w:tcPr>
          <w:p w14:paraId="56C46A3A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82C226A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0312A34" w14:textId="77777777" w:rsidR="00EC3536" w:rsidRDefault="00000000">
            <w:r>
              <w:t>OK</w:t>
            </w:r>
          </w:p>
        </w:tc>
      </w:tr>
      <w:tr w:rsidR="00EC3536" w14:paraId="637E6FDE" w14:textId="77777777">
        <w:tc>
          <w:tcPr>
            <w:tcW w:w="2160" w:type="dxa"/>
          </w:tcPr>
          <w:p w14:paraId="2A296AC8" w14:textId="77777777" w:rsidR="00EC3536" w:rsidRDefault="00000000">
            <w:r>
              <w:t>SOUADOMC001</w:t>
            </w:r>
          </w:p>
        </w:tc>
        <w:tc>
          <w:tcPr>
            <w:tcW w:w="2160" w:type="dxa"/>
          </w:tcPr>
          <w:p w14:paraId="11F2391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4844D25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290439B" w14:textId="77777777" w:rsidR="00EC3536" w:rsidRDefault="00000000">
            <w:r>
              <w:t>OK</w:t>
            </w:r>
          </w:p>
        </w:tc>
      </w:tr>
      <w:tr w:rsidR="00EC3536" w14:paraId="1B138671" w14:textId="77777777">
        <w:tc>
          <w:tcPr>
            <w:tcW w:w="2160" w:type="dxa"/>
          </w:tcPr>
          <w:p w14:paraId="04967A55" w14:textId="77777777" w:rsidR="00EC3536" w:rsidRDefault="00000000">
            <w:r>
              <w:t>YAOUDOMC002</w:t>
            </w:r>
          </w:p>
        </w:tc>
        <w:tc>
          <w:tcPr>
            <w:tcW w:w="2160" w:type="dxa"/>
          </w:tcPr>
          <w:p w14:paraId="1BDFCAD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374C01D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0FB12F7" w14:textId="77777777" w:rsidR="00EC3536" w:rsidRDefault="00000000">
            <w:r>
              <w:t>OK</w:t>
            </w:r>
          </w:p>
        </w:tc>
      </w:tr>
      <w:tr w:rsidR="00EC3536" w14:paraId="2A31BCA0" w14:textId="77777777">
        <w:tc>
          <w:tcPr>
            <w:tcW w:w="2160" w:type="dxa"/>
          </w:tcPr>
          <w:p w14:paraId="5719686D" w14:textId="77777777" w:rsidR="00EC3536" w:rsidRDefault="00000000">
            <w:r>
              <w:t>SEMCDOMC001</w:t>
            </w:r>
          </w:p>
        </w:tc>
        <w:tc>
          <w:tcPr>
            <w:tcW w:w="2160" w:type="dxa"/>
          </w:tcPr>
          <w:p w14:paraId="04C81377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0A9F64FF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FF236EC" w14:textId="77777777" w:rsidR="00EC3536" w:rsidRDefault="00000000">
            <w:r>
              <w:t>OK</w:t>
            </w:r>
          </w:p>
        </w:tc>
      </w:tr>
      <w:tr w:rsidR="00EC3536" w14:paraId="563B9A40" w14:textId="77777777">
        <w:tc>
          <w:tcPr>
            <w:tcW w:w="2160" w:type="dxa"/>
          </w:tcPr>
          <w:p w14:paraId="511E0524" w14:textId="77777777" w:rsidR="00EC3536" w:rsidRDefault="00000000">
            <w:r>
              <w:t>BALIDOMC005</w:t>
            </w:r>
          </w:p>
        </w:tc>
        <w:tc>
          <w:tcPr>
            <w:tcW w:w="2160" w:type="dxa"/>
          </w:tcPr>
          <w:p w14:paraId="07B806B4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9E5EBF3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499AAD6" w14:textId="77777777" w:rsidR="00EC3536" w:rsidRDefault="00000000">
            <w:r>
              <w:t>OK</w:t>
            </w:r>
          </w:p>
        </w:tc>
      </w:tr>
      <w:tr w:rsidR="00EC3536" w14:paraId="5F4BA615" w14:textId="77777777">
        <w:tc>
          <w:tcPr>
            <w:tcW w:w="2160" w:type="dxa"/>
          </w:tcPr>
          <w:p w14:paraId="4799602B" w14:textId="77777777" w:rsidR="00EC3536" w:rsidRDefault="00000000">
            <w:r>
              <w:lastRenderedPageBreak/>
              <w:t>BALIDOMC002</w:t>
            </w:r>
          </w:p>
        </w:tc>
        <w:tc>
          <w:tcPr>
            <w:tcW w:w="2160" w:type="dxa"/>
          </w:tcPr>
          <w:p w14:paraId="620B2012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FDA3332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0EAEB24" w14:textId="77777777" w:rsidR="00EC3536" w:rsidRDefault="00000000">
            <w:r>
              <w:t>OK</w:t>
            </w:r>
          </w:p>
        </w:tc>
      </w:tr>
      <w:tr w:rsidR="00EC3536" w14:paraId="4F270C25" w14:textId="77777777">
        <w:tc>
          <w:tcPr>
            <w:tcW w:w="2160" w:type="dxa"/>
          </w:tcPr>
          <w:p w14:paraId="742F63F2" w14:textId="77777777" w:rsidR="00EC3536" w:rsidRDefault="00000000">
            <w:r>
              <w:t>BALIDOMC003</w:t>
            </w:r>
          </w:p>
        </w:tc>
        <w:tc>
          <w:tcPr>
            <w:tcW w:w="2160" w:type="dxa"/>
          </w:tcPr>
          <w:p w14:paraId="591A1F77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A360F71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6FB3B83" w14:textId="77777777" w:rsidR="00EC3536" w:rsidRDefault="00000000">
            <w:r>
              <w:t>OK</w:t>
            </w:r>
          </w:p>
        </w:tc>
      </w:tr>
      <w:tr w:rsidR="00EC3536" w14:paraId="411160D0" w14:textId="77777777">
        <w:tc>
          <w:tcPr>
            <w:tcW w:w="2160" w:type="dxa"/>
          </w:tcPr>
          <w:p w14:paraId="2809D570" w14:textId="77777777" w:rsidR="00EC3536" w:rsidRDefault="00000000">
            <w:r>
              <w:t>BALIDOMC004</w:t>
            </w:r>
          </w:p>
        </w:tc>
        <w:tc>
          <w:tcPr>
            <w:tcW w:w="2160" w:type="dxa"/>
          </w:tcPr>
          <w:p w14:paraId="1C4DF60B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5E4BAFE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2E6888C" w14:textId="77777777" w:rsidR="00EC3536" w:rsidRDefault="00000000">
            <w:r>
              <w:t>OK</w:t>
            </w:r>
          </w:p>
        </w:tc>
      </w:tr>
      <w:tr w:rsidR="00EC3536" w14:paraId="481893A0" w14:textId="77777777">
        <w:tc>
          <w:tcPr>
            <w:tcW w:w="2160" w:type="dxa"/>
          </w:tcPr>
          <w:p w14:paraId="52BBF25D" w14:textId="77777777" w:rsidR="00EC3536" w:rsidRDefault="00000000">
            <w:r>
              <w:t>BALIDOMC001</w:t>
            </w:r>
          </w:p>
        </w:tc>
        <w:tc>
          <w:tcPr>
            <w:tcW w:w="2160" w:type="dxa"/>
          </w:tcPr>
          <w:p w14:paraId="0F4DBBB8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42744D5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18861B0" w14:textId="77777777" w:rsidR="00EC3536" w:rsidRDefault="00000000">
            <w:r>
              <w:t>OK</w:t>
            </w:r>
          </w:p>
        </w:tc>
      </w:tr>
      <w:tr w:rsidR="00EC3536" w14:paraId="13D58200" w14:textId="77777777">
        <w:tc>
          <w:tcPr>
            <w:tcW w:w="2160" w:type="dxa"/>
          </w:tcPr>
          <w:p w14:paraId="71E4302C" w14:textId="77777777" w:rsidR="00EC3536" w:rsidRDefault="00000000">
            <w:r>
              <w:t>BALIERP004</w:t>
            </w:r>
          </w:p>
        </w:tc>
        <w:tc>
          <w:tcPr>
            <w:tcW w:w="2160" w:type="dxa"/>
          </w:tcPr>
          <w:p w14:paraId="5A18FA06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0B3CA3B5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060FCF8" w14:textId="77777777" w:rsidR="00EC3536" w:rsidRDefault="00000000">
            <w:r>
              <w:t>OK</w:t>
            </w:r>
          </w:p>
        </w:tc>
      </w:tr>
      <w:tr w:rsidR="00EC3536" w14:paraId="7AA441D2" w14:textId="77777777">
        <w:tc>
          <w:tcPr>
            <w:tcW w:w="2160" w:type="dxa"/>
          </w:tcPr>
          <w:p w14:paraId="00E8ED8E" w14:textId="77777777" w:rsidR="00EC3536" w:rsidRDefault="00000000">
            <w:r>
              <w:t>SABCTSE101</w:t>
            </w:r>
          </w:p>
        </w:tc>
        <w:tc>
          <w:tcPr>
            <w:tcW w:w="2160" w:type="dxa"/>
          </w:tcPr>
          <w:p w14:paraId="02EE12DE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02567D8F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B1B8AAF" w14:textId="77777777" w:rsidR="00EC3536" w:rsidRDefault="00000000">
            <w:r>
              <w:t>OK</w:t>
            </w:r>
          </w:p>
        </w:tc>
      </w:tr>
      <w:tr w:rsidR="00EC3536" w14:paraId="50487ECC" w14:textId="77777777">
        <w:tc>
          <w:tcPr>
            <w:tcW w:w="2160" w:type="dxa"/>
          </w:tcPr>
          <w:p w14:paraId="0A7E0BC1" w14:textId="77777777" w:rsidR="00EC3536" w:rsidRDefault="00000000">
            <w:r>
              <w:t>SABCTSEL101</w:t>
            </w:r>
          </w:p>
        </w:tc>
        <w:tc>
          <w:tcPr>
            <w:tcW w:w="2160" w:type="dxa"/>
          </w:tcPr>
          <w:p w14:paraId="2095A556" w14:textId="77777777" w:rsidR="00EC3536" w:rsidRDefault="00000000">
            <w:r>
              <w:t>NOK</w:t>
            </w:r>
          </w:p>
        </w:tc>
        <w:tc>
          <w:tcPr>
            <w:tcW w:w="2160" w:type="dxa"/>
          </w:tcPr>
          <w:p w14:paraId="27F48CE4" w14:textId="77777777" w:rsidR="00EC3536" w:rsidRDefault="00000000">
            <w:r>
              <w:t>TN installé</w:t>
            </w:r>
          </w:p>
        </w:tc>
        <w:tc>
          <w:tcPr>
            <w:tcW w:w="2160" w:type="dxa"/>
          </w:tcPr>
          <w:p w14:paraId="6BCDC697" w14:textId="77777777" w:rsidR="00EC3536" w:rsidRDefault="00000000">
            <w:r>
              <w:t>OK</w:t>
            </w:r>
          </w:p>
        </w:tc>
      </w:tr>
      <w:tr w:rsidR="00EC3536" w14:paraId="335F41CE" w14:textId="77777777">
        <w:tc>
          <w:tcPr>
            <w:tcW w:w="2160" w:type="dxa"/>
          </w:tcPr>
          <w:p w14:paraId="08354057" w14:textId="77777777" w:rsidR="00EC3536" w:rsidRDefault="00000000">
            <w:r>
              <w:t>SABCRADI101</w:t>
            </w:r>
          </w:p>
        </w:tc>
        <w:tc>
          <w:tcPr>
            <w:tcW w:w="2160" w:type="dxa"/>
          </w:tcPr>
          <w:p w14:paraId="7DF1F01D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59596AD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6C2345B" w14:textId="77777777" w:rsidR="00EC3536" w:rsidRDefault="00000000">
            <w:r>
              <w:t>OK</w:t>
            </w:r>
          </w:p>
        </w:tc>
      </w:tr>
      <w:tr w:rsidR="00EC3536" w14:paraId="5C5F1BC3" w14:textId="77777777">
        <w:tc>
          <w:tcPr>
            <w:tcW w:w="2160" w:type="dxa"/>
          </w:tcPr>
          <w:p w14:paraId="686C3EE5" w14:textId="77777777" w:rsidR="00EC3536" w:rsidRDefault="00000000">
            <w:r>
              <w:t>BAFOUSIN001</w:t>
            </w:r>
          </w:p>
        </w:tc>
        <w:tc>
          <w:tcPr>
            <w:tcW w:w="2160" w:type="dxa"/>
          </w:tcPr>
          <w:p w14:paraId="1BB5C6D6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799CBF2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231D256" w14:textId="77777777" w:rsidR="00EC3536" w:rsidRDefault="00000000">
            <w:r>
              <w:t>OK</w:t>
            </w:r>
          </w:p>
        </w:tc>
      </w:tr>
      <w:tr w:rsidR="00EC3536" w14:paraId="5E0F119F" w14:textId="77777777">
        <w:tc>
          <w:tcPr>
            <w:tcW w:w="2160" w:type="dxa"/>
          </w:tcPr>
          <w:p w14:paraId="47B8DE9B" w14:textId="77777777" w:rsidR="00EC3536" w:rsidRDefault="00000000">
            <w:r>
              <w:t>SILOS</w:t>
            </w:r>
          </w:p>
        </w:tc>
        <w:tc>
          <w:tcPr>
            <w:tcW w:w="2160" w:type="dxa"/>
          </w:tcPr>
          <w:p w14:paraId="1A40C730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2263EF9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04ABBAF" w14:textId="77777777" w:rsidR="00EC3536" w:rsidRDefault="00000000">
            <w:r>
              <w:t>OK</w:t>
            </w:r>
          </w:p>
        </w:tc>
      </w:tr>
      <w:tr w:rsidR="00EC3536" w14:paraId="719C8F84" w14:textId="77777777">
        <w:tc>
          <w:tcPr>
            <w:tcW w:w="2160" w:type="dxa"/>
          </w:tcPr>
          <w:p w14:paraId="0323F3EE" w14:textId="77777777" w:rsidR="00EC3536" w:rsidRDefault="00000000">
            <w:r>
              <w:t>BALIFICH002</w:t>
            </w:r>
          </w:p>
        </w:tc>
        <w:tc>
          <w:tcPr>
            <w:tcW w:w="2160" w:type="dxa"/>
          </w:tcPr>
          <w:p w14:paraId="1551ABE8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93CB0D5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858CC26" w14:textId="77777777" w:rsidR="00EC3536" w:rsidRDefault="00000000">
            <w:r>
              <w:t>OK</w:t>
            </w:r>
          </w:p>
        </w:tc>
      </w:tr>
      <w:tr w:rsidR="00EC3536" w14:paraId="5D062CE2" w14:textId="77777777">
        <w:tc>
          <w:tcPr>
            <w:tcW w:w="2160" w:type="dxa"/>
          </w:tcPr>
          <w:p w14:paraId="1E3AA042" w14:textId="77777777" w:rsidR="00EC3536" w:rsidRDefault="00000000">
            <w:r>
              <w:t>BALISCDP001</w:t>
            </w:r>
          </w:p>
        </w:tc>
        <w:tc>
          <w:tcPr>
            <w:tcW w:w="2160" w:type="dxa"/>
          </w:tcPr>
          <w:p w14:paraId="4A22CDA1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4378888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17DAA96" w14:textId="77777777" w:rsidR="00EC3536" w:rsidRDefault="00000000">
            <w:r>
              <w:t>OK</w:t>
            </w:r>
          </w:p>
        </w:tc>
      </w:tr>
      <w:tr w:rsidR="00EC3536" w14:paraId="5767B889" w14:textId="77777777">
        <w:tc>
          <w:tcPr>
            <w:tcW w:w="2160" w:type="dxa"/>
          </w:tcPr>
          <w:p w14:paraId="50F4C59F" w14:textId="77777777" w:rsidR="00EC3536" w:rsidRDefault="00000000">
            <w:r>
              <w:t>KOUMTRACK001</w:t>
            </w:r>
          </w:p>
        </w:tc>
        <w:tc>
          <w:tcPr>
            <w:tcW w:w="2160" w:type="dxa"/>
          </w:tcPr>
          <w:p w14:paraId="594E57B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D87604B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D85F729" w14:textId="77777777" w:rsidR="00EC3536" w:rsidRDefault="00000000">
            <w:r>
              <w:t>OK</w:t>
            </w:r>
          </w:p>
        </w:tc>
      </w:tr>
      <w:tr w:rsidR="00EC3536" w14:paraId="682CC98C" w14:textId="77777777">
        <w:tc>
          <w:tcPr>
            <w:tcW w:w="2160" w:type="dxa"/>
          </w:tcPr>
          <w:p w14:paraId="411F350A" w14:textId="77777777" w:rsidR="00EC3536" w:rsidRDefault="00000000">
            <w:r>
              <w:t>CM01BI101</w:t>
            </w:r>
          </w:p>
        </w:tc>
        <w:tc>
          <w:tcPr>
            <w:tcW w:w="2160" w:type="dxa"/>
          </w:tcPr>
          <w:p w14:paraId="65428F3B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57DB907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03301F48" w14:textId="77777777" w:rsidR="00EC3536" w:rsidRDefault="00000000">
            <w:r>
              <w:t>OK</w:t>
            </w:r>
          </w:p>
        </w:tc>
      </w:tr>
      <w:tr w:rsidR="00EC3536" w14:paraId="586A8B19" w14:textId="77777777">
        <w:tc>
          <w:tcPr>
            <w:tcW w:w="2160" w:type="dxa"/>
          </w:tcPr>
          <w:p w14:paraId="193CE923" w14:textId="77777777" w:rsidR="00EC3536" w:rsidRDefault="00000000">
            <w:r>
              <w:t>BALITATT001</w:t>
            </w:r>
          </w:p>
        </w:tc>
        <w:tc>
          <w:tcPr>
            <w:tcW w:w="2160" w:type="dxa"/>
          </w:tcPr>
          <w:p w14:paraId="50C8B60F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EFD4F31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6D3DA4D" w14:textId="77777777" w:rsidR="00EC3536" w:rsidRDefault="00000000">
            <w:r>
              <w:t>OK</w:t>
            </w:r>
          </w:p>
        </w:tc>
      </w:tr>
      <w:tr w:rsidR="00EC3536" w14:paraId="304E06F3" w14:textId="77777777">
        <w:tc>
          <w:tcPr>
            <w:tcW w:w="2160" w:type="dxa"/>
          </w:tcPr>
          <w:p w14:paraId="0A6710BB" w14:textId="77777777" w:rsidR="00EC3536" w:rsidRDefault="00000000">
            <w:r>
              <w:t>BALIGMAO001</w:t>
            </w:r>
          </w:p>
        </w:tc>
        <w:tc>
          <w:tcPr>
            <w:tcW w:w="2160" w:type="dxa"/>
          </w:tcPr>
          <w:p w14:paraId="2EF996D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81BDBAB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FC6FFBF" w14:textId="77777777" w:rsidR="00EC3536" w:rsidRDefault="00000000">
            <w:r>
              <w:t>OK</w:t>
            </w:r>
          </w:p>
        </w:tc>
      </w:tr>
      <w:tr w:rsidR="00EC3536" w14:paraId="0A607546" w14:textId="77777777">
        <w:tc>
          <w:tcPr>
            <w:tcW w:w="2160" w:type="dxa"/>
          </w:tcPr>
          <w:p w14:paraId="3C6D5379" w14:textId="77777777" w:rsidR="00EC3536" w:rsidRDefault="00000000">
            <w:r>
              <w:t>SABCLCM101</w:t>
            </w:r>
          </w:p>
        </w:tc>
        <w:tc>
          <w:tcPr>
            <w:tcW w:w="2160" w:type="dxa"/>
          </w:tcPr>
          <w:p w14:paraId="49280F77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0E61F26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745C341" w14:textId="77777777" w:rsidR="00EC3536" w:rsidRDefault="00000000">
            <w:r>
              <w:t>OK</w:t>
            </w:r>
          </w:p>
        </w:tc>
      </w:tr>
      <w:tr w:rsidR="00EC3536" w14:paraId="0CF12EE3" w14:textId="77777777">
        <w:tc>
          <w:tcPr>
            <w:tcW w:w="2160" w:type="dxa"/>
          </w:tcPr>
          <w:p w14:paraId="317FBE0C" w14:textId="77777777" w:rsidR="00EC3536" w:rsidRDefault="00000000">
            <w:r>
              <w:t>SABCSCCM101</w:t>
            </w:r>
          </w:p>
        </w:tc>
        <w:tc>
          <w:tcPr>
            <w:tcW w:w="2160" w:type="dxa"/>
          </w:tcPr>
          <w:p w14:paraId="0CAA8E01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06168652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92BB5FB" w14:textId="77777777" w:rsidR="00EC3536" w:rsidRDefault="00000000">
            <w:r>
              <w:t>OK</w:t>
            </w:r>
          </w:p>
        </w:tc>
      </w:tr>
      <w:tr w:rsidR="00EC3536" w14:paraId="172F17CB" w14:textId="77777777">
        <w:tc>
          <w:tcPr>
            <w:tcW w:w="2160" w:type="dxa"/>
          </w:tcPr>
          <w:p w14:paraId="1BA05FA2" w14:textId="77777777" w:rsidR="00EC3536" w:rsidRDefault="00000000">
            <w:r>
              <w:t>SABCMOS601</w:t>
            </w:r>
          </w:p>
        </w:tc>
        <w:tc>
          <w:tcPr>
            <w:tcW w:w="2160" w:type="dxa"/>
          </w:tcPr>
          <w:p w14:paraId="728180EC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6D3BCAFA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9E6D2BB" w14:textId="77777777" w:rsidR="00EC3536" w:rsidRDefault="00000000">
            <w:r>
              <w:t>OK</w:t>
            </w:r>
          </w:p>
        </w:tc>
      </w:tr>
      <w:tr w:rsidR="00EC3536" w14:paraId="416866C4" w14:textId="77777777">
        <w:tc>
          <w:tcPr>
            <w:tcW w:w="2160" w:type="dxa"/>
          </w:tcPr>
          <w:p w14:paraId="04B081A5" w14:textId="77777777" w:rsidR="00EC3536" w:rsidRDefault="00000000">
            <w:r>
              <w:t>SABCMOS201</w:t>
            </w:r>
          </w:p>
        </w:tc>
        <w:tc>
          <w:tcPr>
            <w:tcW w:w="2160" w:type="dxa"/>
          </w:tcPr>
          <w:p w14:paraId="026A4194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1628BCE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C9A2AC9" w14:textId="77777777" w:rsidR="00EC3536" w:rsidRDefault="00000000">
            <w:r>
              <w:t>OK</w:t>
            </w:r>
          </w:p>
        </w:tc>
      </w:tr>
      <w:tr w:rsidR="00EC3536" w14:paraId="14520139" w14:textId="77777777">
        <w:tc>
          <w:tcPr>
            <w:tcW w:w="2160" w:type="dxa"/>
          </w:tcPr>
          <w:p w14:paraId="5D3B4FE2" w14:textId="77777777" w:rsidR="00EC3536" w:rsidRDefault="00000000">
            <w:r>
              <w:t>BALILIMS001</w:t>
            </w:r>
          </w:p>
        </w:tc>
        <w:tc>
          <w:tcPr>
            <w:tcW w:w="2160" w:type="dxa"/>
          </w:tcPr>
          <w:p w14:paraId="47747368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597C429C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0F142EBF" w14:textId="77777777" w:rsidR="00EC3536" w:rsidRDefault="00000000">
            <w:r>
              <w:t>OK</w:t>
            </w:r>
          </w:p>
        </w:tc>
      </w:tr>
      <w:tr w:rsidR="00EC3536" w14:paraId="3647CD25" w14:textId="77777777">
        <w:tc>
          <w:tcPr>
            <w:tcW w:w="2160" w:type="dxa"/>
          </w:tcPr>
          <w:p w14:paraId="2905A526" w14:textId="77777777" w:rsidR="00EC3536" w:rsidRDefault="00000000">
            <w:r>
              <w:t>SEMCUSIN001</w:t>
            </w:r>
          </w:p>
        </w:tc>
        <w:tc>
          <w:tcPr>
            <w:tcW w:w="2160" w:type="dxa"/>
          </w:tcPr>
          <w:p w14:paraId="589D7A8B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C731B3C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6E8A67C" w14:textId="77777777" w:rsidR="00EC3536" w:rsidRDefault="00000000">
            <w:r>
              <w:t>OK</w:t>
            </w:r>
          </w:p>
        </w:tc>
      </w:tr>
      <w:tr w:rsidR="00EC3536" w14:paraId="0D0211A4" w14:textId="77777777">
        <w:tc>
          <w:tcPr>
            <w:tcW w:w="2160" w:type="dxa"/>
          </w:tcPr>
          <w:p w14:paraId="7B95E612" w14:textId="77777777" w:rsidR="00EC3536" w:rsidRDefault="00000000">
            <w:r>
              <w:t>SABCDHCP102</w:t>
            </w:r>
          </w:p>
        </w:tc>
        <w:tc>
          <w:tcPr>
            <w:tcW w:w="2160" w:type="dxa"/>
          </w:tcPr>
          <w:p w14:paraId="40A83461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0FEE4030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422127D6" w14:textId="77777777" w:rsidR="00EC3536" w:rsidRDefault="00000000">
            <w:r>
              <w:t>OK</w:t>
            </w:r>
          </w:p>
        </w:tc>
      </w:tr>
      <w:tr w:rsidR="00EC3536" w14:paraId="74CEC8EF" w14:textId="77777777">
        <w:tc>
          <w:tcPr>
            <w:tcW w:w="2160" w:type="dxa"/>
          </w:tcPr>
          <w:p w14:paraId="236B6C57" w14:textId="77777777" w:rsidR="00EC3536" w:rsidRDefault="00000000">
            <w:r>
              <w:t>SABCDHCP101</w:t>
            </w:r>
          </w:p>
        </w:tc>
        <w:tc>
          <w:tcPr>
            <w:tcW w:w="2160" w:type="dxa"/>
          </w:tcPr>
          <w:p w14:paraId="6B27FC1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7FE6720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5C72B23" w14:textId="77777777" w:rsidR="00EC3536" w:rsidRDefault="00000000">
            <w:r>
              <w:t>OK</w:t>
            </w:r>
          </w:p>
        </w:tc>
      </w:tr>
      <w:tr w:rsidR="00EC3536" w14:paraId="46A5F568" w14:textId="77777777">
        <w:tc>
          <w:tcPr>
            <w:tcW w:w="2160" w:type="dxa"/>
          </w:tcPr>
          <w:p w14:paraId="3BFF7654" w14:textId="77777777" w:rsidR="00EC3536" w:rsidRDefault="00000000">
            <w:r>
              <w:t>YAOUMOS101</w:t>
            </w:r>
          </w:p>
        </w:tc>
        <w:tc>
          <w:tcPr>
            <w:tcW w:w="2160" w:type="dxa"/>
          </w:tcPr>
          <w:p w14:paraId="526B57F2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B19BA2C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5083354" w14:textId="77777777" w:rsidR="00EC3536" w:rsidRDefault="00000000">
            <w:r>
              <w:t>OK</w:t>
            </w:r>
          </w:p>
        </w:tc>
      </w:tr>
      <w:tr w:rsidR="00EC3536" w14:paraId="0725BC6E" w14:textId="77777777">
        <w:tc>
          <w:tcPr>
            <w:tcW w:w="2160" w:type="dxa"/>
          </w:tcPr>
          <w:p w14:paraId="67C47317" w14:textId="77777777" w:rsidR="00EC3536" w:rsidRDefault="00000000">
            <w:r>
              <w:t>SABCMOS104</w:t>
            </w:r>
          </w:p>
        </w:tc>
        <w:tc>
          <w:tcPr>
            <w:tcW w:w="2160" w:type="dxa"/>
          </w:tcPr>
          <w:p w14:paraId="7680312A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EEB031B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08E2FD8D" w14:textId="77777777" w:rsidR="00EC3536" w:rsidRDefault="00000000">
            <w:r>
              <w:t>OK</w:t>
            </w:r>
          </w:p>
        </w:tc>
      </w:tr>
      <w:tr w:rsidR="00EC3536" w14:paraId="467B9676" w14:textId="77777777">
        <w:tc>
          <w:tcPr>
            <w:tcW w:w="2160" w:type="dxa"/>
          </w:tcPr>
          <w:p w14:paraId="4DBA6FE6" w14:textId="77777777" w:rsidR="00EC3536" w:rsidRDefault="00000000">
            <w:r>
              <w:t>SABCMOS102</w:t>
            </w:r>
          </w:p>
        </w:tc>
        <w:tc>
          <w:tcPr>
            <w:tcW w:w="2160" w:type="dxa"/>
          </w:tcPr>
          <w:p w14:paraId="04639D48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C9574A5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0CA8E591" w14:textId="77777777" w:rsidR="00EC3536" w:rsidRDefault="00000000">
            <w:r>
              <w:t>OK</w:t>
            </w:r>
          </w:p>
        </w:tc>
      </w:tr>
      <w:tr w:rsidR="00EC3536" w14:paraId="2BDA9EF7" w14:textId="77777777">
        <w:tc>
          <w:tcPr>
            <w:tcW w:w="2160" w:type="dxa"/>
          </w:tcPr>
          <w:p w14:paraId="0E47FBD8" w14:textId="77777777" w:rsidR="00EC3536" w:rsidRDefault="00000000">
            <w:r>
              <w:t>MESCAVESNDOK</w:t>
            </w:r>
          </w:p>
        </w:tc>
        <w:tc>
          <w:tcPr>
            <w:tcW w:w="2160" w:type="dxa"/>
          </w:tcPr>
          <w:p w14:paraId="7A95522D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D7E77D7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07C857BD" w14:textId="77777777" w:rsidR="00EC3536" w:rsidRDefault="00000000">
            <w:r>
              <w:t>OK</w:t>
            </w:r>
          </w:p>
        </w:tc>
      </w:tr>
      <w:tr w:rsidR="00EC3536" w14:paraId="3A4D421F" w14:textId="77777777">
        <w:tc>
          <w:tcPr>
            <w:tcW w:w="2160" w:type="dxa"/>
          </w:tcPr>
          <w:p w14:paraId="7D113122" w14:textId="77777777" w:rsidR="00EC3536" w:rsidRDefault="00000000">
            <w:r>
              <w:t>BALILIMS002</w:t>
            </w:r>
          </w:p>
        </w:tc>
        <w:tc>
          <w:tcPr>
            <w:tcW w:w="2160" w:type="dxa"/>
          </w:tcPr>
          <w:p w14:paraId="1796E987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389A368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24E8B93" w14:textId="77777777" w:rsidR="00EC3536" w:rsidRDefault="00000000">
            <w:r>
              <w:t>OK</w:t>
            </w:r>
          </w:p>
        </w:tc>
      </w:tr>
      <w:tr w:rsidR="00EC3536" w14:paraId="213A8617" w14:textId="77777777">
        <w:tc>
          <w:tcPr>
            <w:tcW w:w="2160" w:type="dxa"/>
          </w:tcPr>
          <w:p w14:paraId="40EE702F" w14:textId="77777777" w:rsidR="00EC3536" w:rsidRDefault="00000000">
            <w:r>
              <w:t>SABCMDP101</w:t>
            </w:r>
          </w:p>
        </w:tc>
        <w:tc>
          <w:tcPr>
            <w:tcW w:w="2160" w:type="dxa"/>
          </w:tcPr>
          <w:p w14:paraId="16529B8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A249B4C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966A0FA" w14:textId="77777777" w:rsidR="00EC3536" w:rsidRDefault="00000000">
            <w:r>
              <w:t>OK</w:t>
            </w:r>
          </w:p>
        </w:tc>
      </w:tr>
      <w:tr w:rsidR="00EC3536" w14:paraId="694F1CB4" w14:textId="77777777">
        <w:tc>
          <w:tcPr>
            <w:tcW w:w="2160" w:type="dxa"/>
          </w:tcPr>
          <w:p w14:paraId="5D36F014" w14:textId="77777777" w:rsidR="00EC3536" w:rsidRDefault="00000000">
            <w:r>
              <w:t>BALILIMS401</w:t>
            </w:r>
          </w:p>
        </w:tc>
        <w:tc>
          <w:tcPr>
            <w:tcW w:w="2160" w:type="dxa"/>
          </w:tcPr>
          <w:p w14:paraId="1FA5134C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1AE210E5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DAEE333" w14:textId="77777777" w:rsidR="00EC3536" w:rsidRDefault="00000000">
            <w:r>
              <w:t>OK</w:t>
            </w:r>
          </w:p>
        </w:tc>
      </w:tr>
      <w:tr w:rsidR="00EC3536" w14:paraId="75415AE8" w14:textId="77777777">
        <w:tc>
          <w:tcPr>
            <w:tcW w:w="2160" w:type="dxa"/>
          </w:tcPr>
          <w:p w14:paraId="1B0D04ED" w14:textId="77777777" w:rsidR="00EC3536" w:rsidRDefault="00000000">
            <w:r>
              <w:t>YAOUSIN003</w:t>
            </w:r>
          </w:p>
        </w:tc>
        <w:tc>
          <w:tcPr>
            <w:tcW w:w="2160" w:type="dxa"/>
          </w:tcPr>
          <w:p w14:paraId="5D82C246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7C63F0E3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11D1F2A" w14:textId="77777777" w:rsidR="00EC3536" w:rsidRDefault="00000000">
            <w:r>
              <w:t>OK</w:t>
            </w:r>
          </w:p>
        </w:tc>
      </w:tr>
      <w:tr w:rsidR="00EC3536" w14:paraId="4DA45118" w14:textId="77777777">
        <w:tc>
          <w:tcPr>
            <w:tcW w:w="2160" w:type="dxa"/>
          </w:tcPr>
          <w:p w14:paraId="67496F83" w14:textId="77777777" w:rsidR="00EC3536" w:rsidRDefault="00000000">
            <w:r>
              <w:t>BAFOPCUT001</w:t>
            </w:r>
          </w:p>
        </w:tc>
        <w:tc>
          <w:tcPr>
            <w:tcW w:w="2160" w:type="dxa"/>
          </w:tcPr>
          <w:p w14:paraId="0747F0E6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6DF16824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61351CF2" w14:textId="77777777" w:rsidR="00EC3536" w:rsidRDefault="00000000">
            <w:r>
              <w:t>OK</w:t>
            </w:r>
          </w:p>
        </w:tc>
      </w:tr>
      <w:tr w:rsidR="00EC3536" w14:paraId="3DF19583" w14:textId="77777777">
        <w:tc>
          <w:tcPr>
            <w:tcW w:w="2160" w:type="dxa"/>
          </w:tcPr>
          <w:p w14:paraId="33C7F61D" w14:textId="77777777" w:rsidR="00EC3536" w:rsidRDefault="00000000">
            <w:r>
              <w:t>SABCMSQL201</w:t>
            </w:r>
          </w:p>
        </w:tc>
        <w:tc>
          <w:tcPr>
            <w:tcW w:w="2160" w:type="dxa"/>
          </w:tcPr>
          <w:p w14:paraId="19397BB2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4D4B283E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7539E6D" w14:textId="77777777" w:rsidR="00EC3536" w:rsidRDefault="00000000">
            <w:r>
              <w:t>OK</w:t>
            </w:r>
          </w:p>
        </w:tc>
      </w:tr>
      <w:tr w:rsidR="00EC3536" w14:paraId="46D78440" w14:textId="77777777">
        <w:tc>
          <w:tcPr>
            <w:tcW w:w="2160" w:type="dxa"/>
          </w:tcPr>
          <w:p w14:paraId="78019B3A" w14:textId="77777777" w:rsidR="00EC3536" w:rsidRDefault="00000000">
            <w:r>
              <w:t>BALIAMPLI601</w:t>
            </w:r>
          </w:p>
        </w:tc>
        <w:tc>
          <w:tcPr>
            <w:tcW w:w="2160" w:type="dxa"/>
          </w:tcPr>
          <w:p w14:paraId="70ACFBB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740F724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5255F652" w14:textId="77777777" w:rsidR="00EC3536" w:rsidRDefault="00000000">
            <w:r>
              <w:t>OK</w:t>
            </w:r>
          </w:p>
        </w:tc>
      </w:tr>
      <w:tr w:rsidR="00EC3536" w14:paraId="187D38BB" w14:textId="77777777">
        <w:tc>
          <w:tcPr>
            <w:tcW w:w="2160" w:type="dxa"/>
          </w:tcPr>
          <w:p w14:paraId="54F96AA2" w14:textId="77777777" w:rsidR="00EC3536" w:rsidRDefault="00000000">
            <w:r>
              <w:t>SIACFICH001</w:t>
            </w:r>
          </w:p>
        </w:tc>
        <w:tc>
          <w:tcPr>
            <w:tcW w:w="2160" w:type="dxa"/>
          </w:tcPr>
          <w:p w14:paraId="7F7CAB74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6CCA82D7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00A5C21" w14:textId="77777777" w:rsidR="00EC3536" w:rsidRDefault="00000000">
            <w:r>
              <w:t>OK</w:t>
            </w:r>
          </w:p>
        </w:tc>
      </w:tr>
      <w:tr w:rsidR="00EC3536" w14:paraId="292B7726" w14:textId="77777777">
        <w:tc>
          <w:tcPr>
            <w:tcW w:w="2160" w:type="dxa"/>
          </w:tcPr>
          <w:p w14:paraId="16F61023" w14:textId="77777777" w:rsidR="00EC3536" w:rsidRDefault="00000000">
            <w:r>
              <w:lastRenderedPageBreak/>
              <w:t>NDOKMOS101</w:t>
            </w:r>
          </w:p>
        </w:tc>
        <w:tc>
          <w:tcPr>
            <w:tcW w:w="2160" w:type="dxa"/>
          </w:tcPr>
          <w:p w14:paraId="78D5DD03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F8CB52D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140F4735" w14:textId="77777777" w:rsidR="00EC3536" w:rsidRDefault="00000000">
            <w:r>
              <w:t>OK</w:t>
            </w:r>
          </w:p>
        </w:tc>
      </w:tr>
      <w:tr w:rsidR="00EC3536" w14:paraId="4C4598DD" w14:textId="77777777">
        <w:tc>
          <w:tcPr>
            <w:tcW w:w="2160" w:type="dxa"/>
          </w:tcPr>
          <w:p w14:paraId="0386BDCE" w14:textId="77777777" w:rsidR="00EC3536" w:rsidRDefault="00000000">
            <w:r>
              <w:t>BALIPCUT002</w:t>
            </w:r>
          </w:p>
        </w:tc>
        <w:tc>
          <w:tcPr>
            <w:tcW w:w="2160" w:type="dxa"/>
          </w:tcPr>
          <w:p w14:paraId="632C48DF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34F48654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3D20CE6" w14:textId="77777777" w:rsidR="00EC3536" w:rsidRDefault="00000000">
            <w:r>
              <w:t>OK</w:t>
            </w:r>
          </w:p>
        </w:tc>
      </w:tr>
      <w:tr w:rsidR="00EC3536" w14:paraId="276BCAE3" w14:textId="77777777">
        <w:tc>
          <w:tcPr>
            <w:tcW w:w="2160" w:type="dxa"/>
          </w:tcPr>
          <w:p w14:paraId="250630CD" w14:textId="77777777" w:rsidR="00EC3536" w:rsidRDefault="00000000">
            <w:r>
              <w:t>OLEMMOS101</w:t>
            </w:r>
          </w:p>
        </w:tc>
        <w:tc>
          <w:tcPr>
            <w:tcW w:w="2160" w:type="dxa"/>
          </w:tcPr>
          <w:p w14:paraId="798AEC21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6191AF03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2CF3FE34" w14:textId="77777777" w:rsidR="00EC3536" w:rsidRDefault="00000000">
            <w:r>
              <w:t>OK</w:t>
            </w:r>
          </w:p>
        </w:tc>
      </w:tr>
      <w:tr w:rsidR="00EC3536" w14:paraId="70FA84E3" w14:textId="77777777">
        <w:tc>
          <w:tcPr>
            <w:tcW w:w="2160" w:type="dxa"/>
          </w:tcPr>
          <w:p w14:paraId="6D533091" w14:textId="77777777" w:rsidR="00EC3536" w:rsidRDefault="00000000">
            <w:r>
              <w:t>GAROPCUT001</w:t>
            </w:r>
          </w:p>
        </w:tc>
        <w:tc>
          <w:tcPr>
            <w:tcW w:w="2160" w:type="dxa"/>
          </w:tcPr>
          <w:p w14:paraId="2B7B1D2B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2D1AC314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76BAA28A" w14:textId="77777777" w:rsidR="00EC3536" w:rsidRDefault="00000000">
            <w:r>
              <w:t>OK</w:t>
            </w:r>
          </w:p>
        </w:tc>
      </w:tr>
      <w:tr w:rsidR="00EC3536" w14:paraId="796C767F" w14:textId="77777777">
        <w:tc>
          <w:tcPr>
            <w:tcW w:w="2160" w:type="dxa"/>
          </w:tcPr>
          <w:p w14:paraId="55C8E2F0" w14:textId="77777777" w:rsidR="00EC3536" w:rsidRDefault="00000000">
            <w:r>
              <w:t>YAOUPCUT001</w:t>
            </w:r>
          </w:p>
        </w:tc>
        <w:tc>
          <w:tcPr>
            <w:tcW w:w="2160" w:type="dxa"/>
          </w:tcPr>
          <w:p w14:paraId="16B6EF60" w14:textId="77777777" w:rsidR="00EC3536" w:rsidRDefault="00000000">
            <w:r>
              <w:t>OK</w:t>
            </w:r>
          </w:p>
        </w:tc>
        <w:tc>
          <w:tcPr>
            <w:tcW w:w="2160" w:type="dxa"/>
          </w:tcPr>
          <w:p w14:paraId="0309F5B8" w14:textId="77777777" w:rsidR="00EC3536" w:rsidRDefault="00000000">
            <w:r>
              <w:t>None</w:t>
            </w:r>
          </w:p>
        </w:tc>
        <w:tc>
          <w:tcPr>
            <w:tcW w:w="2160" w:type="dxa"/>
          </w:tcPr>
          <w:p w14:paraId="30243E08" w14:textId="77777777" w:rsidR="00EC3536" w:rsidRDefault="00000000">
            <w:r>
              <w:t>OK</w:t>
            </w:r>
          </w:p>
        </w:tc>
      </w:tr>
    </w:tbl>
    <w:p w14:paraId="526D3152" w14:textId="4FB71C7D" w:rsidR="00EC3536" w:rsidRDefault="00000000">
      <w:proofErr w:type="gramStart"/>
      <w:r>
        <w:rPr>
          <w:i/>
        </w:rPr>
        <w:t>Note :</w:t>
      </w:r>
      <w:proofErr w:type="gramEnd"/>
      <w:r>
        <w:rPr>
          <w:i/>
        </w:rPr>
        <w:t xml:space="preserve"> Seules les 50 premieres lignes sont affichees. Total de 284 </w:t>
      </w:r>
      <w:proofErr w:type="spellStart"/>
      <w:r>
        <w:rPr>
          <w:i/>
        </w:rPr>
        <w:t>lignes</w:t>
      </w:r>
      <w:proofErr w:type="spellEnd"/>
      <w:r>
        <w:rPr>
          <w:i/>
        </w:rPr>
        <w:t xml:space="preserve"> dans le </w:t>
      </w:r>
      <w:proofErr w:type="spellStart"/>
      <w:r>
        <w:rPr>
          <w:i/>
        </w:rPr>
        <w:t>fichier</w:t>
      </w:r>
      <w:proofErr w:type="spellEnd"/>
      <w:r>
        <w:rPr>
          <w:i/>
        </w:rPr>
        <w:t xml:space="preserve"> Excel </w:t>
      </w:r>
      <w:proofErr w:type="spellStart"/>
      <w:r>
        <w:rPr>
          <w:i/>
        </w:rPr>
        <w:t>complet</w:t>
      </w:r>
      <w:proofErr w:type="spellEnd"/>
      <w:r>
        <w:rPr>
          <w:i/>
        </w:rPr>
        <w:t>.</w:t>
      </w:r>
    </w:p>
    <w:p w14:paraId="4209F9C5" w14:textId="77777777" w:rsidR="00EC3536" w:rsidRDefault="00000000">
      <w:pPr>
        <w:pStyle w:val="Titre1"/>
      </w:pPr>
      <w:proofErr w:type="gramStart"/>
      <w:r>
        <w:t>Recommandations :</w:t>
      </w:r>
      <w:proofErr w:type="gramEnd"/>
    </w:p>
    <w:p w14:paraId="2F892C28" w14:textId="77777777" w:rsidR="00EC3536" w:rsidRDefault="00EC3536"/>
    <w:p w14:paraId="6D679301" w14:textId="77777777" w:rsidR="00FE7564" w:rsidRDefault="00FE7564"/>
    <w:p w14:paraId="3C6FD8A4" w14:textId="77777777" w:rsidR="00EC3536" w:rsidRDefault="00000000">
      <w:pPr>
        <w:pStyle w:val="Titre1"/>
      </w:pPr>
      <w:r>
        <w:t xml:space="preserve">Évidence de suivi des </w:t>
      </w:r>
      <w:proofErr w:type="gramStart"/>
      <w:r>
        <w:t>exceptions :</w:t>
      </w:r>
      <w:proofErr w:type="gramEnd"/>
    </w:p>
    <w:p w14:paraId="07303AA0" w14:textId="2A1D864C" w:rsidR="00EC3536" w:rsidRDefault="00EC3536"/>
    <w:p w14:paraId="5E2B6518" w14:textId="77777777" w:rsidR="00FE7564" w:rsidRDefault="00FE7564"/>
    <w:p w14:paraId="35E47409" w14:textId="77777777" w:rsidR="00FE7564" w:rsidRDefault="00FE7564"/>
    <w:p w14:paraId="0FE2E974" w14:textId="77777777" w:rsidR="00FE7564" w:rsidRDefault="00FE7564"/>
    <w:p w14:paraId="41331E85" w14:textId="77777777" w:rsidR="00FE7564" w:rsidRDefault="00FE7564"/>
    <w:p w14:paraId="24DFBB9A" w14:textId="77777777" w:rsidR="00FE7564" w:rsidRDefault="00FE7564"/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C3536" w14:paraId="08EE6428" w14:textId="77777777" w:rsidTr="005E6DFF">
        <w:trPr>
          <w:jc w:val="center"/>
        </w:trPr>
        <w:tc>
          <w:tcPr>
            <w:tcW w:w="1728" w:type="dxa"/>
          </w:tcPr>
          <w:p w14:paraId="6045BE53" w14:textId="77777777" w:rsidR="00EC3536" w:rsidRDefault="00EC3536"/>
        </w:tc>
        <w:tc>
          <w:tcPr>
            <w:tcW w:w="1728" w:type="dxa"/>
            <w:vAlign w:val="center"/>
          </w:tcPr>
          <w:p w14:paraId="6EA36AD0" w14:textId="77777777" w:rsidR="00EC3536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w="3456" w:type="dxa"/>
            <w:gridSpan w:val="2"/>
            <w:vAlign w:val="center"/>
          </w:tcPr>
          <w:p w14:paraId="0E45A6A6" w14:textId="77777777" w:rsidR="00EC3536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w="1728" w:type="dxa"/>
            <w:vAlign w:val="center"/>
          </w:tcPr>
          <w:p w14:paraId="2116F62A" w14:textId="77777777" w:rsidR="00EC3536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 w:rsidR="00EC3536" w14:paraId="4D2525F8" w14:textId="77777777" w:rsidTr="005E6DFF">
        <w:trPr>
          <w:jc w:val="center"/>
        </w:trPr>
        <w:tc>
          <w:tcPr>
            <w:tcW w:w="1728" w:type="dxa"/>
            <w:vAlign w:val="center"/>
          </w:tcPr>
          <w:p w14:paraId="3C84FD2A" w14:textId="77777777" w:rsidR="00EC3536" w:rsidRDefault="00000000"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w="1728" w:type="dxa"/>
            <w:vAlign w:val="center"/>
          </w:tcPr>
          <w:p w14:paraId="54F11BA8" w14:textId="65A8313B" w:rsidR="00EC3536" w:rsidRDefault="00EC3536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0BEEF59" w14:textId="77777777" w:rsidR="00EC3536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w="1728" w:type="dxa"/>
            <w:vAlign w:val="center"/>
          </w:tcPr>
          <w:p w14:paraId="77F0F1B6" w14:textId="77777777" w:rsidR="00EC3536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w="1728" w:type="dxa"/>
            <w:vAlign w:val="center"/>
          </w:tcPr>
          <w:p w14:paraId="7175BEC9" w14:textId="77777777" w:rsidR="00EC3536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 w:rsidR="00EC3536" w14:paraId="3C84BF57" w14:textId="77777777" w:rsidTr="005E6DFF">
        <w:trPr>
          <w:jc w:val="center"/>
        </w:trPr>
        <w:tc>
          <w:tcPr>
            <w:tcW w:w="1728" w:type="dxa"/>
            <w:vAlign w:val="center"/>
          </w:tcPr>
          <w:p w14:paraId="252E8C2A" w14:textId="77777777" w:rsidR="00EC3536" w:rsidRDefault="00000000"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w="1728" w:type="dxa"/>
            <w:vAlign w:val="center"/>
          </w:tcPr>
          <w:p w14:paraId="05C3DE69" w14:textId="77777777" w:rsidR="00EC3536" w:rsidRDefault="00EC3536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63809A2" w14:textId="77777777" w:rsidR="00EC3536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w="1728" w:type="dxa"/>
            <w:vAlign w:val="center"/>
          </w:tcPr>
          <w:p w14:paraId="6ED65B20" w14:textId="77777777" w:rsidR="00EC3536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w="1728" w:type="dxa"/>
            <w:vAlign w:val="center"/>
          </w:tcPr>
          <w:p w14:paraId="3072BB35" w14:textId="77777777" w:rsidR="00EC3536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 w:rsidR="00EC3536" w14:paraId="62213F66" w14:textId="77777777" w:rsidTr="005E6DFF">
        <w:trPr>
          <w:jc w:val="center"/>
        </w:trPr>
        <w:tc>
          <w:tcPr>
            <w:tcW w:w="1728" w:type="dxa"/>
            <w:vAlign w:val="center"/>
          </w:tcPr>
          <w:p w14:paraId="4BAD3356" w14:textId="77777777" w:rsidR="00EC3536" w:rsidRDefault="00000000"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w="1728" w:type="dxa"/>
            <w:vAlign w:val="center"/>
          </w:tcPr>
          <w:p w14:paraId="4E975610" w14:textId="4655110B" w:rsidR="00EC3536" w:rsidRPr="00063811" w:rsidRDefault="00000000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</w:p>
        </w:tc>
        <w:tc>
          <w:tcPr>
            <w:tcW w:w="1728" w:type="dxa"/>
            <w:vAlign w:val="center"/>
          </w:tcPr>
          <w:p w14:paraId="1ECD8C44" w14:textId="77777777" w:rsidR="00EC3536" w:rsidRDefault="00000000"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</w:p>
        </w:tc>
        <w:tc>
          <w:tcPr>
            <w:tcW w:w="1728" w:type="dxa"/>
            <w:vAlign w:val="center"/>
          </w:tcPr>
          <w:p w14:paraId="4E8AC81F" w14:textId="77777777" w:rsidR="00EC3536" w:rsidRDefault="00000000"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</w:p>
        </w:tc>
        <w:tc>
          <w:tcPr>
            <w:tcW w:w="1728" w:type="dxa"/>
            <w:vAlign w:val="center"/>
          </w:tcPr>
          <w:p w14:paraId="3D2C28AD" w14:textId="77777777" w:rsidR="00EC3536" w:rsidRDefault="00000000"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</w:p>
        </w:tc>
      </w:tr>
    </w:tbl>
    <w:p w14:paraId="220C4741" w14:textId="77777777" w:rsidR="00BA2343" w:rsidRDefault="00BA2343"/>
    <w:sectPr w:rsidR="00BA234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79925" w14:textId="77777777" w:rsidR="00C51965" w:rsidRDefault="00C51965">
      <w:pPr>
        <w:spacing w:after="0" w:line="240" w:lineRule="auto"/>
      </w:pPr>
      <w:r>
        <w:separator/>
      </w:r>
    </w:p>
  </w:endnote>
  <w:endnote w:type="continuationSeparator" w:id="0">
    <w:p w14:paraId="74977731" w14:textId="77777777" w:rsidR="00C51965" w:rsidRDefault="00C51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96F13" w14:textId="77777777" w:rsidR="00EC3536" w:rsidRDefault="00EC3536">
    <w:pPr>
      <w:pStyle w:val="Pieddepage"/>
    </w:pPr>
  </w:p>
  <w:tbl>
    <w:tblPr>
      <w:tblW w:w="0" w:type="auto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EC3536" w14:paraId="0F1CC1D3" w14:textId="77777777" w:rsidTr="005E6DFF">
      <w:trPr>
        <w:jc w:val="center"/>
      </w:trPr>
      <w:tc>
        <w:tcPr>
          <w:tcW w:w="3120" w:type="dxa"/>
          <w:vAlign w:val="center"/>
        </w:tcPr>
        <w:p w14:paraId="4D470358" w14:textId="77777777" w:rsidR="00EC3536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w="3120" w:type="dxa"/>
          <w:vMerge w:val="restart"/>
          <w:vAlign w:val="center"/>
        </w:tcPr>
        <w:p w14:paraId="38581FD6" w14:textId="77777777" w:rsidR="00EC3536" w:rsidRDefault="00000000">
          <w:pPr>
            <w:jc w:val="center"/>
          </w:pPr>
          <w:r>
            <w:rPr>
              <w:rFonts w:ascii="Arial" w:hAnsi="Arial"/>
              <w:color w:val="FF0000"/>
              <w:sz w:val="16"/>
            </w:rPr>
            <w:t>Ce document est la propriété de Boissons du Cameroun</w:t>
          </w:r>
        </w:p>
      </w:tc>
      <w:tc>
        <w:tcPr>
          <w:tcW w:w="3120" w:type="dxa"/>
          <w:vMerge w:val="restart"/>
          <w:vAlign w:val="center"/>
        </w:tcPr>
        <w:p w14:paraId="27CA188E" w14:textId="27AAD480" w:rsidR="00EC3536" w:rsidRDefault="00000000"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</w:r>
          <w:r>
            <w:rPr>
              <w:rFonts w:ascii="Arial" w:hAnsi="Arial"/>
              <w:b/>
              <w:color w:val="FF0000"/>
              <w:sz w:val="16"/>
            </w:rPr>
            <w:instrText>PAGE</w:instrText>
          </w:r>
          <w:r>
            <w:rPr>
              <w:rFonts w:ascii="Arial" w:hAnsi="Arial"/>
              <w:b/>
              <w:color w:val="FF0000"/>
              <w:sz w:val="16"/>
            </w:rPr>
            <w:fldChar w:fldCharType="separate"/>
          </w:r>
          <w:r w:rsidR="00FE7564">
            <w:rPr>
              <w:rFonts w:ascii="Arial" w:hAnsi="Arial"/>
              <w:b/>
              <w:noProof/>
              <w:color w:val="FF0000"/>
              <w:sz w:val="16"/>
            </w:rPr>
            <w:t>1</w:t>
          </w:r>
          <w:r>
            <w:rPr>
              <w:rFonts w:ascii="Arial" w:hAnsi="Arial"/>
              <w:b/>
              <w:color w:val="FF0000"/>
              <w:sz w:val="16"/>
            </w:rPr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</w:r>
          <w:r>
            <w:rPr>
              <w:rFonts w:ascii="Arial" w:hAnsi="Arial"/>
              <w:b/>
              <w:color w:val="FF0000"/>
              <w:sz w:val="16"/>
            </w:rPr>
            <w:instrText>NUMPAGES</w:instrText>
          </w:r>
          <w:r>
            <w:rPr>
              <w:rFonts w:ascii="Arial" w:hAnsi="Arial"/>
              <w:b/>
              <w:color w:val="FF0000"/>
              <w:sz w:val="16"/>
            </w:rPr>
            <w:fldChar w:fldCharType="separate"/>
          </w:r>
          <w:r w:rsidR="00FE7564">
            <w:rPr>
              <w:rFonts w:ascii="Arial" w:hAnsi="Arial"/>
              <w:b/>
              <w:noProof/>
              <w:color w:val="FF0000"/>
              <w:sz w:val="16"/>
            </w:rPr>
            <w:t>2</w:t>
          </w:r>
          <w:r>
            <w:rPr>
              <w:rFonts w:ascii="Arial" w:hAnsi="Arial"/>
              <w:b/>
              <w:color w:val="FF0000"/>
              <w:sz w:val="16"/>
            </w:rPr>
            <w:fldChar w:fldCharType="end"/>
          </w:r>
        </w:p>
      </w:tc>
    </w:tr>
    <w:tr w:rsidR="00EC3536" w14:paraId="0693AA75" w14:textId="77777777" w:rsidTr="005E6DFF">
      <w:trPr>
        <w:jc w:val="center"/>
      </w:trPr>
      <w:tc>
        <w:tcPr>
          <w:tcW w:w="3120" w:type="dxa"/>
          <w:vAlign w:val="center"/>
        </w:tcPr>
        <w:p w14:paraId="5D448501" w14:textId="77777777" w:rsidR="00EC3536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w="3120" w:type="dxa"/>
          <w:vMerge/>
        </w:tcPr>
        <w:p w14:paraId="28AF70E6" w14:textId="77777777" w:rsidR="00EC3536" w:rsidRDefault="00EC3536"/>
      </w:tc>
      <w:tc>
        <w:tcPr>
          <w:tcW w:w="3120" w:type="dxa"/>
          <w:vMerge/>
        </w:tcPr>
        <w:p w14:paraId="6D8AF2DB" w14:textId="77777777" w:rsidR="00EC3536" w:rsidRDefault="00EC3536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A6E8" w14:textId="77777777" w:rsidR="00C51965" w:rsidRDefault="00C51965">
      <w:pPr>
        <w:spacing w:after="0" w:line="240" w:lineRule="auto"/>
      </w:pPr>
      <w:r>
        <w:separator/>
      </w:r>
    </w:p>
  </w:footnote>
  <w:footnote w:type="continuationSeparator" w:id="0">
    <w:p w14:paraId="5EB6C306" w14:textId="77777777" w:rsidR="00C51965" w:rsidRDefault="00C51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3BEE" w14:textId="77777777" w:rsidR="00EC3536" w:rsidRDefault="00EC3536">
    <w:pPr>
      <w:pStyle w:val="En-tte"/>
    </w:pPr>
  </w:p>
  <w:tbl>
    <w:tblPr>
      <w:tblW w:w="0" w:type="auto"/>
      <w:jc w:val="center"/>
      <w:tblBorders>
        <w:top w:val="single" w:sz="4" w:space="0" w:color="000000"/>
        <w:left w:val="single" w:sz="4" w:space="0" w:color="000000"/>
        <w:right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880"/>
      <w:gridCol w:w="1440"/>
      <w:gridCol w:w="1440"/>
      <w:gridCol w:w="1440"/>
      <w:gridCol w:w="1440"/>
      <w:gridCol w:w="2880"/>
    </w:tblGrid>
    <w:tr w:rsidR="00EC3536" w14:paraId="529F861D" w14:textId="77777777">
      <w:trPr>
        <w:jc w:val="center"/>
      </w:trPr>
      <w:tc>
        <w:tcPr>
          <w:tcW w:w="2880" w:type="dxa"/>
          <w:vAlign w:val="center"/>
        </w:tcPr>
        <w:p w14:paraId="45E4EE21" w14:textId="77777777" w:rsidR="00EC3536" w:rsidRDefault="00000000">
          <w:r>
            <w:rPr>
              <w:noProof/>
            </w:rPr>
            <w:drawing>
              <wp:inline distT="0" distB="0" distL="0" distR="0" wp14:anchorId="397F919D" wp14:editId="6E01FE70">
                <wp:extent cx="731520" cy="448923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dxa"/>
          <w:gridSpan w:val="3"/>
          <w:vAlign w:val="center"/>
        </w:tcPr>
        <w:p w14:paraId="7A904B91" w14:textId="77777777" w:rsidR="00EC3536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Analyse de Conformité des Serveurs</w:t>
          </w:r>
        </w:p>
      </w:tc>
      <w:tc>
        <w:tcPr>
          <w:tcW w:w="2880" w:type="dxa"/>
          <w:gridSpan w:val="2"/>
          <w:vAlign w:val="center"/>
        </w:tcPr>
        <w:p w14:paraId="0CAFE2E1" w14:textId="77777777" w:rsidR="00EC3536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CTL_SSI_01_SRV_2025_12_03</w:t>
          </w:r>
        </w:p>
      </w:tc>
    </w:tr>
    <w:tr w:rsidR="00EC3536" w14:paraId="4A63EEBC" w14:textId="77777777">
      <w:tblPrEx>
        <w:tblBorders>
          <w:top w:val="none" w:sz="0" w:space="0" w:color="auto"/>
          <w:insideH w:val="single" w:sz="4" w:space="0" w:color="000000"/>
          <w:insideV w:val="single" w:sz="4" w:space="0" w:color="000000"/>
        </w:tblBorders>
      </w:tblPrEx>
      <w:trPr>
        <w:jc w:val="center"/>
      </w:trPr>
      <w:tc>
        <w:tcPr>
          <w:tcW w:w="1440" w:type="dxa"/>
          <w:vAlign w:val="center"/>
        </w:tcPr>
        <w:p w14:paraId="4CE8DF1A" w14:textId="77777777" w:rsidR="00EC3536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w="1440" w:type="dxa"/>
          <w:vAlign w:val="center"/>
        </w:tcPr>
        <w:p w14:paraId="1CC3B6BF" w14:textId="77777777" w:rsidR="00EC3536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w="1440" w:type="dxa"/>
          <w:vAlign w:val="center"/>
        </w:tcPr>
        <w:p w14:paraId="1B46901C" w14:textId="77777777" w:rsidR="00EC3536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w="1440" w:type="dxa"/>
          <w:vAlign w:val="center"/>
        </w:tcPr>
        <w:p w14:paraId="7D134A06" w14:textId="77777777" w:rsidR="00EC3536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w="1440" w:type="dxa"/>
          <w:vAlign w:val="center"/>
        </w:tcPr>
        <w:p w14:paraId="680BCFCC" w14:textId="77777777" w:rsidR="00EC3536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w="1440" w:type="dxa"/>
          <w:vAlign w:val="center"/>
        </w:tcPr>
        <w:p w14:paraId="282FBC9F" w14:textId="77777777" w:rsidR="00EC3536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 w:rsidR="00EC3536" w14:paraId="1DD60EF9" w14:textId="77777777">
      <w:tblPrEx>
        <w:tblBorders>
          <w:top w:val="none" w:sz="0" w:space="0" w:color="auto"/>
          <w:insideH w:val="single" w:sz="4" w:space="0" w:color="000000"/>
          <w:insideV w:val="single" w:sz="4" w:space="0" w:color="000000"/>
        </w:tblBorders>
      </w:tblPrEx>
      <w:trPr>
        <w:jc w:val="center"/>
      </w:trPr>
      <w:tc>
        <w:tcPr>
          <w:tcW w:w="1440" w:type="dxa"/>
          <w:vAlign w:val="center"/>
        </w:tcPr>
        <w:p w14:paraId="76CA8D5E" w14:textId="77777777" w:rsidR="00EC3536" w:rsidRDefault="00000000">
          <w:pPr>
            <w:jc w:val="center"/>
          </w:pPr>
          <w:r>
            <w:rPr>
              <w:rFonts w:ascii="Arial" w:hAnsi="Arial"/>
              <w:sz w:val="14"/>
            </w:rPr>
            <w:t>CrowdStrike, Tanium, AD</w:t>
          </w:r>
        </w:p>
      </w:tc>
      <w:tc>
        <w:tcPr>
          <w:tcW w:w="1440" w:type="dxa"/>
          <w:vAlign w:val="center"/>
        </w:tcPr>
        <w:p w14:paraId="539E3EA4" w14:textId="77777777" w:rsidR="00EC3536" w:rsidRDefault="00000000">
          <w:pPr>
            <w:jc w:val="center"/>
          </w:pPr>
          <w:r>
            <w:rPr>
              <w:rFonts w:ascii="Arial" w:hAnsi="Arial"/>
              <w:sz w:val="14"/>
            </w:rPr>
            <w:t>Physique</w:t>
          </w:r>
        </w:p>
      </w:tc>
      <w:tc>
        <w:tcPr>
          <w:tcW w:w="1440" w:type="dxa"/>
          <w:vAlign w:val="center"/>
        </w:tcPr>
        <w:p w14:paraId="78D5FE34" w14:textId="77777777" w:rsidR="00EC3536" w:rsidRDefault="00000000">
          <w:pPr>
            <w:jc w:val="center"/>
          </w:pPr>
          <w:r>
            <w:rPr>
              <w:rFonts w:ascii="Arial" w:hAnsi="Arial"/>
              <w:sz w:val="14"/>
            </w:rPr>
            <w:t>R24</w:t>
          </w:r>
        </w:p>
      </w:tc>
      <w:tc>
        <w:tcPr>
          <w:tcW w:w="1440" w:type="dxa"/>
          <w:vAlign w:val="center"/>
        </w:tcPr>
        <w:p w14:paraId="44860EEC" w14:textId="77777777" w:rsidR="00EC3536" w:rsidRDefault="00000000">
          <w:pPr>
            <w:jc w:val="center"/>
          </w:pPr>
          <w:r>
            <w:rPr>
              <w:rFonts w:ascii="Arial" w:hAnsi="Arial"/>
              <w:sz w:val="14"/>
            </w:rPr>
            <w:t>Absence de contrôle efficace de modification de configuration</w:t>
          </w:r>
        </w:p>
      </w:tc>
      <w:tc>
        <w:tcPr>
          <w:tcW w:w="1440" w:type="dxa"/>
          <w:vAlign w:val="center"/>
        </w:tcPr>
        <w:p w14:paraId="65F73B4A" w14:textId="77777777" w:rsidR="00EC3536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D8AF6B0" wp14:editId="37269C46">
                <wp:extent cx="228600" cy="224659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itw4yr9k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40" w:type="dxa"/>
          <w:vAlign w:val="center"/>
        </w:tcPr>
        <w:p w14:paraId="58AA71A1" w14:textId="77777777" w:rsidR="00EC3536" w:rsidRDefault="00000000">
          <w:pPr>
            <w:jc w:val="center"/>
          </w:pPr>
          <w:r>
            <w:rPr>
              <w:rFonts w:ascii="Arial" w:hAnsi="Arial"/>
              <w:sz w:val="14"/>
            </w:rPr>
            <w:t>Conformité des serveurs</w:t>
          </w:r>
        </w:p>
      </w:tc>
    </w:tr>
    <w:tr w:rsidR="00EC3536" w14:paraId="3198E5EA" w14:textId="77777777">
      <w:tblPrEx>
        <w:tblBorders>
          <w:top w:val="none" w:sz="0" w:space="0" w:color="auto"/>
          <w:bottom w:val="single" w:sz="4" w:space="0" w:color="000000"/>
          <w:insideV w:val="single" w:sz="4" w:space="0" w:color="000000"/>
        </w:tblBorders>
      </w:tblPrEx>
      <w:trPr>
        <w:jc w:val="center"/>
      </w:trPr>
      <w:tc>
        <w:tcPr>
          <w:tcW w:w="2880" w:type="dxa"/>
          <w:gridSpan w:val="3"/>
          <w:vAlign w:val="center"/>
        </w:tcPr>
        <w:p w14:paraId="380925FF" w14:textId="77777777" w:rsidR="00EC3536" w:rsidRDefault="00000000">
          <w:proofErr w:type="gramStart"/>
          <w:r>
            <w:rPr>
              <w:rFonts w:ascii="Arial" w:hAnsi="Arial"/>
              <w:b/>
              <w:sz w:val="14"/>
            </w:rPr>
            <w:t>Destinataire :</w:t>
          </w:r>
          <w:proofErr w:type="gramEnd"/>
          <w:r>
            <w:rPr>
              <w:rFonts w:ascii="Arial" w:hAnsi="Arial"/>
              <w:b/>
              <w:sz w:val="14"/>
            </w:rPr>
            <w:t xml:space="preserve">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w="2880" w:type="dxa"/>
          <w:gridSpan w:val="2"/>
          <w:vAlign w:val="center"/>
        </w:tcPr>
        <w:p w14:paraId="520382AC" w14:textId="77777777" w:rsidR="00EC3536" w:rsidRDefault="00000000">
          <w:r>
            <w:rPr>
              <w:rFonts w:ascii="Arial" w:hAnsi="Arial"/>
              <w:b/>
              <w:sz w:val="14"/>
            </w:rPr>
            <w:t xml:space="preserve">Ref </w:t>
          </w:r>
          <w:proofErr w:type="gramStart"/>
          <w:r>
            <w:rPr>
              <w:rFonts w:ascii="Arial" w:hAnsi="Arial"/>
              <w:b/>
              <w:sz w:val="14"/>
            </w:rPr>
            <w:t>Description :</w:t>
          </w:r>
          <w:proofErr w:type="gramEnd"/>
          <w:r>
            <w:rPr>
              <w:rFonts w:ascii="Arial" w:hAnsi="Arial"/>
              <w:b/>
              <w:sz w:val="14"/>
            </w:rPr>
            <w:t xml:space="preserve"> </w:t>
          </w:r>
          <w:r>
            <w:rPr>
              <w:rFonts w:ascii="Arial" w:hAnsi="Arial"/>
              <w:sz w:val="14"/>
            </w:rPr>
            <w:t>CTL_SSI_PHY_SRV_1</w:t>
          </w:r>
        </w:p>
      </w:tc>
      <w:tc>
        <w:tcPr>
          <w:tcW w:w="2880" w:type="dxa"/>
          <w:vAlign w:val="center"/>
        </w:tcPr>
        <w:p w14:paraId="6BB8F4EC" w14:textId="77777777" w:rsidR="00EC3536" w:rsidRDefault="00000000"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160955">
    <w:abstractNumId w:val="8"/>
  </w:num>
  <w:num w:numId="2" w16cid:durableId="262617472">
    <w:abstractNumId w:val="6"/>
  </w:num>
  <w:num w:numId="3" w16cid:durableId="1744646517">
    <w:abstractNumId w:val="5"/>
  </w:num>
  <w:num w:numId="4" w16cid:durableId="1726025493">
    <w:abstractNumId w:val="4"/>
  </w:num>
  <w:num w:numId="5" w16cid:durableId="2120684680">
    <w:abstractNumId w:val="7"/>
  </w:num>
  <w:num w:numId="6" w16cid:durableId="596793148">
    <w:abstractNumId w:val="3"/>
  </w:num>
  <w:num w:numId="7" w16cid:durableId="1190952108">
    <w:abstractNumId w:val="2"/>
  </w:num>
  <w:num w:numId="8" w16cid:durableId="23362493">
    <w:abstractNumId w:val="1"/>
  </w:num>
  <w:num w:numId="9" w16cid:durableId="166647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811"/>
    <w:rsid w:val="0015074B"/>
    <w:rsid w:val="0029639D"/>
    <w:rsid w:val="00326F90"/>
    <w:rsid w:val="005E6DFF"/>
    <w:rsid w:val="009B0EAE"/>
    <w:rsid w:val="00AA1D8D"/>
    <w:rsid w:val="00B47730"/>
    <w:rsid w:val="00BA2343"/>
    <w:rsid w:val="00C51965"/>
    <w:rsid w:val="00CB0664"/>
    <w:rsid w:val="00EC3536"/>
    <w:rsid w:val="00FC693F"/>
    <w:rsid w:val="00FE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B777FF7-8D81-4DB6-9554-E9C3D156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956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 Popper NGAPEPOUE NGAPEPOUE</cp:lastModifiedBy>
  <cp:revision>4</cp:revision>
  <dcterms:created xsi:type="dcterms:W3CDTF">2013-12-23T23:15:00Z</dcterms:created>
  <dcterms:modified xsi:type="dcterms:W3CDTF">2025-12-03T15:59:00Z</dcterms:modified>
  <cp:category/>
</cp:coreProperties>
</file>