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00000"/>
          <w:sz w:val="16"/>
          <w:u w:val="single"/>
        </w:rPr>
        <w:t>Description du contrôle :</w:t>
      </w:r>
    </w:p>
    <w:p>
      <w:pPr>
        <w:jc w:val="left"/>
      </w:pPr>
      <w:r>
        <w:rPr>
          <w:color w:val="000000"/>
          <w:sz w:val="16"/>
        </w:rPr>
        <w:t>Ce contrôle a pour but d'assurer le suivi de la conformité des serveurs du Groupe SABC.</w:t>
      </w:r>
    </w:p>
    <w:p>
      <w:pPr>
        <w:pStyle w:val="Heading1"/>
      </w:pPr>
      <w:r>
        <w:rPr>
          <w:rFonts w:ascii="Arial" w:hAnsi="Arial"/>
          <w:b/>
          <w:color w:val="000000"/>
          <w:sz w:val="16"/>
          <w:u w:val="single"/>
        </w:rPr>
        <w:t>Analyse :</w:t>
      </w:r>
    </w:p>
    <w:p>
      <w:pPr>
        <w:jc w:val="left"/>
      </w:pPr>
      <w:r>
        <w:rPr>
          <w:color w:val="000000"/>
          <w:sz w:val="16"/>
        </w:rPr>
        <w:t>• Ressortir les serveurs de l'AD qui n'apparaissent pas sur CrowdStrike ;</w:t>
        <w:br/>
        <w:t>• Ressortir les serveurs de l'AD qui n'apparaissent pas sur Tanium ;</w:t>
        <w:br/>
        <w:t>• Ressortir les serveurs de l'AD dont l'OS est antérieur à Windows Server 2016.</w:t>
      </w:r>
    </w:p>
    <w:p>
      <w:pPr>
        <w:pStyle w:val="Heading1"/>
      </w:pPr>
      <w:r>
        <w:rPr>
          <w:rFonts w:ascii="Arial" w:hAnsi="Arial"/>
          <w:b/>
          <w:color w:val="000000"/>
          <w:sz w:val="16"/>
          <w:u w:val="single"/>
        </w:rPr>
        <w:t>Résultats :</w:t>
      </w:r>
    </w:p>
    <w:p>
      <w:pPr>
        <w:pStyle w:val="Heading2"/>
      </w:pPr>
      <w:r>
        <w:t>1. Conformité des OS Serveurs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  <w:color w:val="000000"/>
          <w:sz w:val="16"/>
        </w:rPr>
        <w:t xml:space="preserve">Total serveurs analysés: </w:t>
      </w:r>
      <w:r>
        <w:rPr>
          <w:color w:val="000000"/>
          <w:sz w:val="16"/>
        </w:rPr>
        <w:t>284</w:t>
      </w:r>
    </w:p>
    <w:p>
      <w:pPr>
        <w:pStyle w:val="ListBullet"/>
      </w:pPr>
      <w:r>
        <w:rPr>
          <w:b/>
          <w:color w:val="000000"/>
          <w:sz w:val="16"/>
        </w:rPr>
        <w:t xml:space="preserve">Serveurs non conformes: </w:t>
      </w:r>
      <w:r>
        <w:rPr>
          <w:color w:val="000000"/>
          <w:sz w:val="16"/>
        </w:rPr>
        <w:t>0</w:t>
      </w:r>
    </w:p>
    <w:p>
      <w:pPr>
        <w:pStyle w:val="ListBullet"/>
      </w:pPr>
      <w:r>
        <w:rPr>
          <w:b/>
          <w:color w:val="000000"/>
          <w:sz w:val="16"/>
        </w:rPr>
        <w:t xml:space="preserve">Pourcentage de conformité: </w:t>
      </w:r>
      <w:r>
        <w:rPr>
          <w:color w:val="000000"/>
          <w:sz w:val="16"/>
        </w:rPr>
        <w:t>100.00%</w:t>
      </w:r>
    </w:p>
    <w:p>
      <w:pPr>
        <w:pStyle w:val="ListBullet"/>
      </w:pPr>
      <w:r>
        <w:rPr>
          <w:b/>
          <w:color w:val="000000"/>
          <w:sz w:val="16"/>
        </w:rPr>
        <w:t xml:space="preserve">OK: </w:t>
      </w:r>
      <w:r>
        <w:rPr>
          <w:color w:val="000000"/>
          <w:sz w:val="16"/>
        </w:rPr>
        <w:t>284</w:t>
      </w:r>
    </w:p>
    <w:p>
      <w:pPr>
        <w:pStyle w:val="ListBullet"/>
      </w:pPr>
      <w:r>
        <w:rPr>
          <w:b/>
          <w:color w:val="000000"/>
          <w:sz w:val="16"/>
        </w:rPr>
        <w:t xml:space="preserve">NOK: </w:t>
      </w:r>
      <w:r>
        <w:rPr>
          <w:color w:val="000000"/>
          <w:sz w:val="16"/>
        </w:rPr>
        <w:t>0</w:t>
      </w:r>
    </w:p>
    <w:p>
      <w:pPr>
        <w:pStyle w:val="Heading3"/>
      </w:pPr>
      <w:r>
        <w:t>Graphiques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1706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qtma7s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0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Couverture par l'agent CrowdStrike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  <w:color w:val="000000"/>
          <w:sz w:val="16"/>
        </w:rPr>
        <w:t xml:space="preserve">Total serveurs analysés: </w:t>
      </w:r>
      <w:r>
        <w:rPr>
          <w:color w:val="000000"/>
          <w:sz w:val="16"/>
        </w:rPr>
        <w:t>284</w:t>
      </w:r>
    </w:p>
    <w:p>
      <w:pPr>
        <w:pStyle w:val="ListBullet"/>
      </w:pPr>
      <w:r>
        <w:rPr>
          <w:b/>
          <w:color w:val="000000"/>
          <w:sz w:val="16"/>
        </w:rPr>
        <w:t xml:space="preserve">Serveurs non couverts (final): </w:t>
      </w:r>
      <w:r>
        <w:rPr>
          <w:color w:val="000000"/>
          <w:sz w:val="16"/>
        </w:rPr>
        <w:t>2</w:t>
      </w:r>
    </w:p>
    <w:p>
      <w:pPr>
        <w:pStyle w:val="ListBullet"/>
      </w:pPr>
      <w:r>
        <w:rPr>
          <w:b/>
          <w:color w:val="000000"/>
          <w:sz w:val="16"/>
        </w:rPr>
        <w:t xml:space="preserve">Pourcentage de couverture (final): </w:t>
      </w:r>
      <w:r>
        <w:rPr>
          <w:color w:val="000000"/>
          <w:sz w:val="16"/>
        </w:rPr>
        <w:t>99.30%</w:t>
      </w:r>
    </w:p>
    <w:p>
      <w:pPr>
        <w:pStyle w:val="ListBullet"/>
      </w:pPr>
      <w:r>
        <w:rPr>
          <w:b/>
          <w:color w:val="000000"/>
          <w:sz w:val="16"/>
        </w:rPr>
        <w:t xml:space="preserve">OK: </w:t>
      </w:r>
      <w:r>
        <w:rPr>
          <w:color w:val="000000"/>
          <w:sz w:val="16"/>
        </w:rPr>
        <w:t>282</w:t>
      </w:r>
    </w:p>
    <w:p>
      <w:pPr>
        <w:pStyle w:val="ListBullet"/>
      </w:pPr>
      <w:r>
        <w:rPr>
          <w:b/>
          <w:color w:val="000000"/>
          <w:sz w:val="16"/>
        </w:rPr>
        <w:t xml:space="preserve">NOK: </w:t>
      </w:r>
      <w:r>
        <w:rPr>
          <w:color w:val="000000"/>
          <w:sz w:val="16"/>
        </w:rPr>
        <w:t>2</w:t>
      </w:r>
    </w:p>
    <w:p>
      <w:pPr>
        <w:pStyle w:val="Heading3"/>
      </w:pPr>
      <w:r>
        <w:t>Graphiques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1706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iwkq5p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0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Donnees Detaillees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jc w:val="center"/>
        <w:tblW w:w="10340" w:type="dxa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Résultat Final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VEEAMSERVERBAF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A retirer du domaine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VEEAMSERVERYAO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A retirer du domaine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</w:tbl>
    <w:p>
      <w:pPr>
        <w:pStyle w:val="Heading2"/>
      </w:pPr>
      <w:r>
        <w:t>3. Couverture par l'agent Tanium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  <w:color w:val="000000"/>
          <w:sz w:val="16"/>
        </w:rPr>
        <w:t xml:space="preserve">Total serveurs analysés: </w:t>
      </w:r>
      <w:r>
        <w:rPr>
          <w:color w:val="000000"/>
          <w:sz w:val="16"/>
        </w:rPr>
        <w:t>284</w:t>
      </w:r>
    </w:p>
    <w:p>
      <w:pPr>
        <w:pStyle w:val="ListBullet"/>
      </w:pPr>
      <w:r>
        <w:rPr>
          <w:b/>
          <w:color w:val="000000"/>
          <w:sz w:val="16"/>
        </w:rPr>
        <w:t xml:space="preserve">Serveurs non couverts (final): </w:t>
      </w:r>
      <w:r>
        <w:rPr>
          <w:color w:val="000000"/>
          <w:sz w:val="16"/>
        </w:rPr>
        <w:t>6</w:t>
      </w:r>
    </w:p>
    <w:p>
      <w:pPr>
        <w:pStyle w:val="ListBullet"/>
      </w:pPr>
      <w:r>
        <w:rPr>
          <w:b/>
          <w:color w:val="000000"/>
          <w:sz w:val="16"/>
        </w:rPr>
        <w:t xml:space="preserve">Pourcentage de couverture (final): </w:t>
      </w:r>
      <w:r>
        <w:rPr>
          <w:color w:val="000000"/>
          <w:sz w:val="16"/>
        </w:rPr>
        <w:t>97.89%</w:t>
      </w:r>
    </w:p>
    <w:p>
      <w:pPr>
        <w:pStyle w:val="ListBullet"/>
      </w:pPr>
      <w:r>
        <w:rPr>
          <w:b/>
          <w:color w:val="000000"/>
          <w:sz w:val="16"/>
        </w:rPr>
        <w:t xml:space="preserve">OK: </w:t>
      </w:r>
      <w:r>
        <w:rPr>
          <w:color w:val="000000"/>
          <w:sz w:val="16"/>
        </w:rPr>
        <w:t>278</w:t>
      </w:r>
    </w:p>
    <w:p>
      <w:pPr>
        <w:pStyle w:val="ListBullet"/>
      </w:pPr>
      <w:r>
        <w:rPr>
          <w:b/>
          <w:color w:val="000000"/>
          <w:sz w:val="16"/>
        </w:rPr>
        <w:t xml:space="preserve">NOK: </w:t>
      </w:r>
      <w:r>
        <w:rPr>
          <w:color w:val="000000"/>
          <w:sz w:val="16"/>
        </w:rPr>
        <w:t>6</w:t>
      </w:r>
    </w:p>
    <w:p>
      <w:pPr>
        <w:pStyle w:val="Heading3"/>
      </w:pPr>
      <w:r>
        <w:t>Graphiques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1706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o1tybz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0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Donnees Detaillees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jc w:val="center"/>
        <w:tblW w:w="10340" w:type="dxa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b/>
                <w:sz w:val="12"/>
              </w:rPr>
              <w:t>Résultat Final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NDOKUPCUT101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Pas installé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NDOKUSIN003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Pas installé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VEEAMSERVERBAF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A retirer du domaine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VEEAMSERVERYAO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A retirer du domaine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NDOKUSIN002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Pas installé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LDSAPPLIL16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A retirer du domaine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ahoma" w:hAnsi="Tahoma"/>
                <w:sz w:val="12"/>
              </w:rPr>
              <w:t>NOK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000000"/>
          <w:sz w:val="16"/>
          <w:u w:val="single"/>
        </w:rPr>
        <w:t>Recommandations :</w:t>
      </w:r>
    </w:p>
    <w:p>
      <w:pPr>
        <w:pStyle w:val="Content8pt"/>
      </w:pPr>
    </w:p>
    <w:p>
      <w:pPr>
        <w:pStyle w:val="Heading1"/>
      </w:pPr>
      <w:r>
        <w:rPr>
          <w:rFonts w:ascii="Arial" w:hAnsi="Arial"/>
          <w:b/>
          <w:color w:val="000000"/>
          <w:sz w:val="16"/>
          <w:u w:val="single"/>
        </w:rPr>
        <w:t>Évidence de suivi des exceptions :</w:t>
      </w:r>
    </w:p>
    <w:p>
      <w:pPr>
        <w:pStyle w:val="Content8pt"/>
      </w:pP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jc w:val="center"/>
      <w:tblW w:w="10340" w:type="dxa"/>
      <w:tblLayout w:type="fixed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93"/>
      <w:gridCol w:w="5954"/>
      <w:gridCol w:w="2193"/>
    </w:tblGrid>
    <w:tr>
      <w:tc>
        <w:tcPr>
          <w:tcW w:w="2193" w:type="dxa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Arial" w:hAnsi="Arial"/>
              <w:b/>
              <w:color w:val="000000"/>
              <w:sz w:val="14"/>
            </w:rPr>
            <w:t>Version 1.4</w:t>
          </w:r>
        </w:p>
      </w:tc>
      <w:tc>
        <w:tcPr>
          <w:tcW w:w="5954" w:type="dxa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spacing w:before="80" w:after="80" w:line="276" w:lineRule="auto"/>
            <w:jc w:val="center"/>
          </w:pPr>
          <w:r>
            <w:rPr>
              <w:rFonts w:ascii="Arial" w:hAnsi="Arial"/>
              <w:b w:val="0"/>
              <w:color w:val="FF0000"/>
              <w:sz w:val="14"/>
            </w:rPr>
            <w:t>Ce document est la propriété de Boissons du Cameroun</w:t>
          </w:r>
        </w:p>
      </w:tc>
      <w:tc>
        <w:tcPr>
          <w:tcW w:w="2193" w:type="dxa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spacing w:before="80" w:after="80" w:line="276" w:lineRule="auto"/>
            <w:jc w:val="center"/>
          </w:pPr>
          <w:r>
            <w:rPr>
              <w:rFonts w:ascii="Arial" w:hAnsi="Arial"/>
              <w:b/>
              <w:color w:val="808080"/>
              <w:sz w:val="14"/>
            </w:rPr>
            <w:t xml:space="preserve">P a g e </w:t>
          </w:r>
          <w:r>
            <w:rPr>
              <w:rFonts w:ascii="Arial" w:hAnsi="Arial"/>
              <w:b/>
              <w:color w:val="FF0000"/>
              <w:sz w:val="14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4"/>
            </w:rPr>
            <w:t xml:space="preserve"> sur </w:t>
          </w:r>
          <w:r>
            <w:rPr>
              <w:rFonts w:ascii="Arial" w:hAnsi="Arial"/>
              <w:b/>
              <w:color w:val="FF0000"/>
              <w:sz w:val="14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w="2193" w:type="dxa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Arial" w:hAnsi="Arial"/>
              <w:b/>
              <w:color w:val="000000"/>
              <w:sz w:val="14"/>
            </w:rPr>
            <w:t>RESTREINT</w:t>
          </w:r>
        </w:p>
      </w:tc>
      <w:tc>
        <w:tcPr>
          <w:tcW w:w="5954" w:type="dxa"/>
          <w:vMerge/>
        </w:tcPr>
        <w:p/>
      </w:tc>
      <w:tc>
        <w:tcPr>
          <w:tcW w:w="2193" w:type="dxa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jc w:val="center"/>
      <w:tblW w:w="10195" w:type="dxa"/>
      <w:tblLayout w:type="fixed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38"/>
      <w:gridCol w:w="1418"/>
      <w:gridCol w:w="1530"/>
      <w:gridCol w:w="1418"/>
      <w:gridCol w:w="1417"/>
      <w:gridCol w:w="1137"/>
      <w:gridCol w:w="1137"/>
    </w:tblGrid>
    <w:tr>
      <w:tc>
        <w:tcPr>
          <w:tcW w:type="dxa" w:w="1440"/>
          <w:vAlign w:val="center"/>
        </w:tcPr>
        <w:p>
          <w:pPr>
            <w:spacing w:before="80" w:after="80" w:line="276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11326" cy="51114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326" cy="51114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gridSpan w:val="4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20"/>
            </w:rPr>
            <w:t>Analyse de Conformité des Serveurs</w:t>
          </w:r>
        </w:p>
      </w:tc>
      <w:tc>
        <w:tcPr>
          <w:tcW w:type="dxa" w:w="2880"/>
          <w:gridSpan w:val="2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CTL_SSI_01_SRV_2025_12_24</w:t>
          </w:r>
        </w:p>
      </w:tc>
    </w:tr>
    <w:tr>
      <w:tc>
        <w:tcPr>
          <w:vAlign w:val="center"/>
          <w:tcW w:w="2138" w:type="dxa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Application concernée</w:t>
          </w:r>
        </w:p>
      </w:tc>
      <w:tc>
        <w:tcPr>
          <w:vAlign w:val="center"/>
          <w:tcW w:w="1418" w:type="dxa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Couche concernée</w:t>
          </w:r>
        </w:p>
      </w:tc>
      <w:tc>
        <w:tcPr>
          <w:vAlign w:val="center"/>
          <w:tcW w:w="1530" w:type="dxa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Référence du risque</w:t>
          </w:r>
        </w:p>
      </w:tc>
      <w:tc>
        <w:tcPr>
          <w:vAlign w:val="center"/>
          <w:tcW w:w="1418" w:type="dxa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Nom du risque</w:t>
          </w:r>
        </w:p>
      </w:tc>
      <w:tc>
        <w:tcPr>
          <w:vAlign w:val="center"/>
          <w:tcW w:w="1417" w:type="dxa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Conclusion</w:t>
          </w:r>
        </w:p>
      </w:tc>
      <w:tc>
        <w:tcPr>
          <w:gridSpan w:val="2"/>
          <w:vAlign w:val="center"/>
          <w:tcW w:w="1137" w:type="dxa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b/>
              <w:sz w:val="12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sz w:val="12"/>
            </w:rPr>
            <w:t>CrowdStrike, Tanium, AD</w:t>
          </w:r>
        </w:p>
      </w:tc>
      <w:tc>
        <w:tcPr>
          <w:tcW w:type="dxa" w:w="1440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sz w:val="12"/>
            </w:rPr>
            <w:t>Physique</w:t>
          </w:r>
        </w:p>
      </w:tc>
      <w:tc>
        <w:tcPr>
          <w:tcW w:type="dxa" w:w="1440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sz w:val="12"/>
            </w:rPr>
            <w:t>R24</w:t>
          </w:r>
        </w:p>
      </w:tc>
      <w:tc>
        <w:tcPr>
          <w:tcW w:type="dxa" w:w="1440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sz w:val="11"/>
            </w:rPr>
            <w:t>Absence de contrôle efficace de modification de configuration</w:t>
          </w:r>
        </w:p>
      </w:tc>
      <w:tc>
        <w:tcPr>
          <w:tcW w:type="dxa" w:w="1440"/>
        </w:tcPr>
        <w:p>
          <w:r/>
        </w:p>
      </w:tc>
      <w:tc>
        <w:tcPr>
          <w:tcW w:type="dxa" w:w="2880"/>
          <w:gridSpan w:val="2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sz w:val="12"/>
            </w:rPr>
            <w:t>Conformité des serveurs</w:t>
          </w:r>
        </w:p>
      </w:tc>
    </w:tr>
    <w:tr>
      <w:tc>
        <w:tcPr>
          <w:tcW w:type="dxa" w:w="4320"/>
          <w:gridSpan w:val="3"/>
          <w:vAlign w:val="center"/>
        </w:tcPr>
        <w:p>
          <w:pPr>
            <w:spacing w:before="80" w:after="80" w:line="276" w:lineRule="auto"/>
          </w:pPr>
          <w:r>
            <w:rPr>
              <w:rFonts w:ascii="Tahoma" w:hAnsi="Tahoma"/>
              <w:b/>
              <w:sz w:val="12"/>
            </w:rPr>
            <w:t xml:space="preserve">Destinataire : </w:t>
          </w:r>
          <w:r>
            <w:rPr>
              <w:rFonts w:ascii="Tahoma" w:hAnsi="Tahoma"/>
              <w:sz w:val="12"/>
            </w:rPr>
            <w:t>Tout le personnel de la direction des systèmes d'informations</w:t>
          </w:r>
        </w:p>
      </w:tc>
      <w:tc>
        <w:tcPr>
          <w:tcW w:type="dxa" w:w="2880"/>
          <w:gridSpan w:val="2"/>
          <w:vAlign w:val="center"/>
        </w:tcPr>
        <w:p>
          <w:pPr>
            <w:spacing w:before="80" w:after="80" w:line="276" w:lineRule="auto"/>
          </w:pPr>
          <w:r>
            <w:rPr>
              <w:rFonts w:ascii="Tahoma" w:hAnsi="Tahoma"/>
              <w:b/>
              <w:sz w:val="12"/>
            </w:rPr>
            <w:t xml:space="preserve">Ref Descirption : </w:t>
          </w:r>
          <w:r>
            <w:rPr>
              <w:rFonts w:ascii="Tahoma" w:hAnsi="Tahoma"/>
              <w:sz w:val="12"/>
            </w:rPr>
            <w:t>CTL_SSI_PHY_SRV_1</w:t>
          </w:r>
        </w:p>
      </w:tc>
      <w:tc>
        <w:tcPr>
          <w:tcW w:type="dxa" w:w="2880"/>
          <w:gridSpan w:val="2"/>
          <w:vAlign w:val="center"/>
        </w:tcPr>
        <w:p>
          <w:pPr>
            <w:spacing w:before="80" w:after="80" w:line="276" w:lineRule="auto"/>
            <w:jc w:val="center"/>
          </w:pPr>
          <w:r>
            <w:rPr>
              <w:rFonts w:ascii="Tahoma" w:hAnsi="Tahoma"/>
              <w:sz w:val="12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16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8pt">
    <w:name w:val="Content8pt"/>
    <w:rPr>
      <w:rFonts w:ascii="Arial" w:hAnsi="Arial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