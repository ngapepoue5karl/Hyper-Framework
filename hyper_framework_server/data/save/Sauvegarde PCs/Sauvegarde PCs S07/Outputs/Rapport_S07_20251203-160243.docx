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jc w:val="left"/>
      </w:pPr>
      <w:r>
        <w:rPr>
          <w:rFonts w:ascii="Arial" w:hAnsi="Arial"/>
          <w:color w:val="000000"/>
          <w:sz w:val="16"/>
          <w:u w:val="single"/>
        </w:rP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jc w:val="left"/>
      </w:pPr>
      <w:r>
        <w:rPr>
          <w:rFonts w:ascii="Arial" w:hAnsi="Arial"/>
          <w:color w:val="000000"/>
          <w:sz w:val="16"/>
          <w:u w:val="single"/>
        </w:rP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2579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2443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bnsux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k9ka5h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7tkpxm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jc w:val="left"/>
      </w:pPr>
      <w:r>
        <w:rPr>
          <w:rFonts w:ascii="Arial" w:hAnsi="Arial"/>
          <w:color w:val="000000"/>
          <w:sz w:val="16"/>
          <w:u w:val="single"/>
        </w:rPr>
        <w:t>Recommandations :</w:t>
      </w:r>
    </w:p>
    <w:p/>
    <w:p/>
    <w:p/>
    <w:p/>
    <w:p>
      <w:pPr>
        <w:jc w:val="left"/>
      </w:pPr>
      <w:r>
        <w:rPr>
          <w:rFonts w:ascii="Arial" w:hAnsi="Arial"/>
          <w:color w:val="000000"/>
          <w:sz w:val="16"/>
          <w:u w:val="single"/>
        </w:rP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gj25ah9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