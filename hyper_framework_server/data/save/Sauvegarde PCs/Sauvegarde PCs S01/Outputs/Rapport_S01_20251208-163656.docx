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2577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2441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_bwuwo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71gh79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73a9f8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CTL_SSI_02_SAVE_2025_12_08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jbum2t1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