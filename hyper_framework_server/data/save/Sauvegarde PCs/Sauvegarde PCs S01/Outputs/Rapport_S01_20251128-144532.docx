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DB57" w14:textId="77777777" w:rsidR="001D1F13" w:rsidRDefault="00000000">
      <w:pPr>
        <w:pStyle w:val="Titre"/>
      </w:pPr>
      <w:r>
        <w:t>Rapport d'Analyse de Controle</w:t>
      </w:r>
    </w:p>
    <w:p w14:paraId="729E758D" w14:textId="77777777" w:rsidR="001D1F13" w:rsidRDefault="00000000">
      <w:r>
        <w:rPr>
          <w:b/>
        </w:rPr>
        <w:t xml:space="preserve">Date de generation : </w:t>
      </w:r>
      <w:r>
        <w:t>28/11/2025 a 14:45:44</w:t>
      </w:r>
    </w:p>
    <w:p w14:paraId="44109BC2" w14:textId="77777777" w:rsidR="001D1F13" w:rsidRDefault="00000000">
      <w:r>
        <w:rPr>
          <w:b/>
        </w:rPr>
        <w:t xml:space="preserve">Controle execute : </w:t>
      </w:r>
      <w:r>
        <w:t>Sauvegarde PCs</w:t>
      </w:r>
    </w:p>
    <w:p w14:paraId="4C342CEE" w14:textId="77777777" w:rsidR="001D1F13" w:rsidRDefault="00000000">
      <w:r>
        <w:rPr>
          <w:b/>
        </w:rPr>
        <w:t xml:space="preserve">Periode : </w:t>
      </w:r>
      <w:r>
        <w:t>S01</w:t>
      </w:r>
    </w:p>
    <w:p w14:paraId="08AC7CEF" w14:textId="77777777" w:rsidR="001D1F13" w:rsidRDefault="00000000">
      <w:r>
        <w:br w:type="page"/>
      </w:r>
    </w:p>
    <w:p w14:paraId="5C418176" w14:textId="77777777" w:rsidR="001D1F13" w:rsidRDefault="00000000">
      <w:pPr>
        <w:pStyle w:val="Titre1"/>
      </w:pPr>
      <w:r>
        <w:lastRenderedPageBreak/>
        <w:t>Sauvegardes des données PCs</w:t>
      </w:r>
    </w:p>
    <w:p w14:paraId="58108540" w14:textId="77777777" w:rsidR="001D1F13" w:rsidRDefault="00000000">
      <w:pPr>
        <w:pStyle w:val="Titre2"/>
      </w:pPr>
      <w:r>
        <w:t>Statistiques Cles</w:t>
      </w:r>
    </w:p>
    <w:p w14:paraId="0CD4CBFC" w14:textId="77777777" w:rsidR="001D1F13" w:rsidRDefault="00000000">
      <w:pPr>
        <w:pStyle w:val="Listepuces"/>
      </w:pPr>
      <w:r>
        <w:rPr>
          <w:b/>
        </w:rPr>
        <w:t xml:space="preserve">Les utilisateurs actifs: </w:t>
      </w:r>
      <w:r>
        <w:t>3046</w:t>
      </w:r>
    </w:p>
    <w:p w14:paraId="5AA22CF4" w14:textId="77777777" w:rsidR="001D1F13" w:rsidRDefault="00000000">
      <w:pPr>
        <w:pStyle w:val="Listepuces"/>
      </w:pPr>
      <w:r>
        <w:rPr>
          <w:b/>
        </w:rPr>
        <w:t xml:space="preserve">Les utilisateurs Assujettis: </w:t>
      </w:r>
      <w:r>
        <w:t>2581</w:t>
      </w:r>
    </w:p>
    <w:p w14:paraId="1AA38581" w14:textId="77777777" w:rsidR="001D1F13" w:rsidRDefault="00000000">
      <w:pPr>
        <w:pStyle w:val="Listepuces"/>
      </w:pPr>
      <w:r>
        <w:rPr>
          <w:b/>
        </w:rPr>
        <w:t xml:space="preserve">Les utilisateurs avec licence: </w:t>
      </w:r>
      <w:r>
        <w:t>2445</w:t>
      </w:r>
    </w:p>
    <w:p w14:paraId="0E4558D1" w14:textId="77777777" w:rsidR="001D1F13" w:rsidRDefault="00000000">
      <w:pPr>
        <w:pStyle w:val="Listepuces"/>
      </w:pPr>
      <w:r>
        <w:rPr>
          <w:b/>
        </w:rPr>
        <w:t xml:space="preserve">Les utilisateurs NOK: </w:t>
      </w:r>
      <w:r>
        <w:t>9</w:t>
      </w:r>
    </w:p>
    <w:p w14:paraId="156D112F" w14:textId="77777777" w:rsidR="001D1F13" w:rsidRDefault="00000000">
      <w:pPr>
        <w:pStyle w:val="Listepuces"/>
      </w:pPr>
      <w:r>
        <w:rPr>
          <w:b/>
        </w:rPr>
        <w:t xml:space="preserve">Taux: </w:t>
      </w:r>
      <w:r>
        <w:t>99.63%</w:t>
      </w:r>
    </w:p>
    <w:p w14:paraId="143907F3" w14:textId="77777777" w:rsidR="001D1F13" w:rsidRDefault="00000000">
      <w:pPr>
        <w:pStyle w:val="Titre2"/>
      </w:pPr>
      <w:r>
        <w:t>Graphiques</w:t>
      </w:r>
    </w:p>
    <w:p w14:paraId="6AF2C0E1" w14:textId="77777777" w:rsidR="001D1F13" w:rsidRDefault="00000000">
      <w:pPr>
        <w:jc w:val="center"/>
      </w:pPr>
      <w:r>
        <w:rPr>
          <w:b/>
        </w:rPr>
        <w:t>Vue d'ensemble des utilisateurs</w:t>
      </w:r>
    </w:p>
    <w:p w14:paraId="7DDE5C24" w14:textId="77777777" w:rsidR="001D1F13" w:rsidRDefault="00000000">
      <w:pPr>
        <w:jc w:val="center"/>
      </w:pPr>
      <w:r>
        <w:rPr>
          <w:noProof/>
        </w:rPr>
        <w:drawing>
          <wp:inline distT="0" distB="0" distL="0" distR="0" wp14:anchorId="188873D8" wp14:editId="4D8C4038">
            <wp:extent cx="4353636" cy="269896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rn1oi2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0306" cy="27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BA34" w14:textId="77777777" w:rsidR="001D1F13" w:rsidRDefault="001D1F13"/>
    <w:p w14:paraId="49D130BC" w14:textId="77777777" w:rsidR="001D1F13" w:rsidRDefault="00000000">
      <w:pPr>
        <w:jc w:val="center"/>
      </w:pPr>
      <w:r>
        <w:rPr>
          <w:b/>
        </w:rPr>
        <w:t>Conformité des sauvegardes</w:t>
      </w:r>
    </w:p>
    <w:p w14:paraId="79477FF3" w14:textId="77777777" w:rsidR="001D1F1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D0F498" wp14:editId="7C443DDC">
            <wp:extent cx="5029200" cy="34244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scz9i5b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7D72" w14:textId="77777777" w:rsidR="001D1F13" w:rsidRDefault="001D1F13"/>
    <w:p w14:paraId="124D551C" w14:textId="77777777" w:rsidR="001D1F13" w:rsidRDefault="00000000">
      <w:pPr>
        <w:jc w:val="center"/>
      </w:pPr>
      <w:r>
        <w:rPr>
          <w:b/>
        </w:rPr>
        <w:t>Taux de conformité</w:t>
      </w:r>
    </w:p>
    <w:p w14:paraId="3BC6CCB8" w14:textId="77777777" w:rsidR="001D1F13" w:rsidRDefault="00000000">
      <w:pPr>
        <w:jc w:val="center"/>
      </w:pPr>
      <w:r>
        <w:rPr>
          <w:noProof/>
        </w:rPr>
        <w:drawing>
          <wp:inline distT="0" distB="0" distL="0" distR="0" wp14:anchorId="61062E89" wp14:editId="4534234C">
            <wp:extent cx="5029200" cy="3361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m89pjrq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7580" w14:textId="77777777" w:rsidR="001D1F13" w:rsidRDefault="001D1F13"/>
    <w:p w14:paraId="5DB0945A" w14:textId="77777777" w:rsidR="001D1F13" w:rsidRDefault="00000000">
      <w:pPr>
        <w:pStyle w:val="Titre2"/>
      </w:pPr>
      <w:r>
        <w:lastRenderedPageBreak/>
        <w:t>Donnees Detaillees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1324"/>
        <w:gridCol w:w="1595"/>
        <w:gridCol w:w="2177"/>
        <w:gridCol w:w="924"/>
        <w:gridCol w:w="1162"/>
        <w:gridCol w:w="545"/>
      </w:tblGrid>
      <w:tr w:rsidR="001D1F13" w14:paraId="01CFEA51" w14:textId="77777777">
        <w:tc>
          <w:tcPr>
            <w:tcW w:w="1234" w:type="dxa"/>
          </w:tcPr>
          <w:p w14:paraId="5A382D44" w14:textId="77777777" w:rsidR="001D1F13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234" w:type="dxa"/>
          </w:tcPr>
          <w:p w14:paraId="382D6B1C" w14:textId="77777777" w:rsidR="001D1F13" w:rsidRDefault="00000000"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w="1234" w:type="dxa"/>
          </w:tcPr>
          <w:p w14:paraId="4172F01B" w14:textId="77777777" w:rsidR="001D1F13" w:rsidRDefault="00000000"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w="1234" w:type="dxa"/>
          </w:tcPr>
          <w:p w14:paraId="71721AF7" w14:textId="77777777" w:rsidR="001D1F13" w:rsidRDefault="00000000"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w="1234" w:type="dxa"/>
          </w:tcPr>
          <w:p w14:paraId="418169CB" w14:textId="77777777" w:rsidR="001D1F13" w:rsidRDefault="00000000"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w="1234" w:type="dxa"/>
          </w:tcPr>
          <w:p w14:paraId="1CC47886" w14:textId="77777777" w:rsidR="001D1F13" w:rsidRDefault="00000000"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w="1234" w:type="dxa"/>
          </w:tcPr>
          <w:p w14:paraId="3850761C" w14:textId="77777777" w:rsidR="001D1F13" w:rsidRDefault="00000000"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 w:rsidR="001D1F13" w14:paraId="6B604BC7" w14:textId="77777777">
        <w:tc>
          <w:tcPr>
            <w:tcW w:w="1234" w:type="dxa"/>
          </w:tcPr>
          <w:p w14:paraId="205CC63F" w14:textId="77777777" w:rsidR="001D1F13" w:rsidRDefault="00000000">
            <w:r>
              <w:t>Bismarck TATOM FANKAM - Infirmier (Prestataire)</w:t>
            </w:r>
          </w:p>
        </w:tc>
        <w:tc>
          <w:tcPr>
            <w:tcW w:w="1234" w:type="dxa"/>
          </w:tcPr>
          <w:p w14:paraId="222E27CC" w14:textId="77777777" w:rsidR="001D1F13" w:rsidRDefault="00000000">
            <w:r>
              <w:t>09/29/2025 16:45:50</w:t>
            </w:r>
          </w:p>
        </w:tc>
        <w:tc>
          <w:tcPr>
            <w:tcW w:w="1234" w:type="dxa"/>
          </w:tcPr>
          <w:p w14:paraId="5FB97D79" w14:textId="77777777" w:rsidR="001D1F13" w:rsidRDefault="00000000">
            <w:r>
              <w:t>TATOM01</w:t>
            </w:r>
          </w:p>
        </w:tc>
        <w:tc>
          <w:tcPr>
            <w:tcW w:w="1234" w:type="dxa"/>
          </w:tcPr>
          <w:p w14:paraId="6A0F65EB" w14:textId="77777777" w:rsidR="001D1F13" w:rsidRDefault="00000000">
            <w:r>
              <w:t>bismarck.tatom@castel-afrique.com</w:t>
            </w:r>
          </w:p>
        </w:tc>
        <w:tc>
          <w:tcPr>
            <w:tcW w:w="1234" w:type="dxa"/>
          </w:tcPr>
          <w:p w14:paraId="6BC5D5D7" w14:textId="77777777" w:rsidR="001D1F13" w:rsidRDefault="00000000">
            <w:r>
              <w:t>OUI</w:t>
            </w:r>
          </w:p>
        </w:tc>
        <w:tc>
          <w:tcPr>
            <w:tcW w:w="1234" w:type="dxa"/>
          </w:tcPr>
          <w:p w14:paraId="1FA98168" w14:textId="77777777" w:rsidR="001D1F13" w:rsidRDefault="00000000">
            <w:r>
              <w:t>NON</w:t>
            </w:r>
          </w:p>
        </w:tc>
        <w:tc>
          <w:tcPr>
            <w:tcW w:w="1234" w:type="dxa"/>
          </w:tcPr>
          <w:p w14:paraId="44D646A0" w14:textId="77777777" w:rsidR="001D1F13" w:rsidRDefault="00000000">
            <w:r>
              <w:t>NOK</w:t>
            </w:r>
          </w:p>
        </w:tc>
      </w:tr>
      <w:tr w:rsidR="001D1F13" w14:paraId="77BA006E" w14:textId="77777777">
        <w:tc>
          <w:tcPr>
            <w:tcW w:w="1234" w:type="dxa"/>
          </w:tcPr>
          <w:p w14:paraId="68480175" w14:textId="77777777" w:rsidR="001D1F13" w:rsidRDefault="00000000">
            <w:r>
              <w:t>Christian MEKE EBANGA - Magasinier PF et Emballages</w:t>
            </w:r>
          </w:p>
        </w:tc>
        <w:tc>
          <w:tcPr>
            <w:tcW w:w="1234" w:type="dxa"/>
          </w:tcPr>
          <w:p w14:paraId="2D6CE290" w14:textId="77777777" w:rsidR="001D1F13" w:rsidRDefault="00000000">
            <w:r>
              <w:t>09/18/2025 15:59:10</w:t>
            </w:r>
          </w:p>
        </w:tc>
        <w:tc>
          <w:tcPr>
            <w:tcW w:w="1234" w:type="dxa"/>
          </w:tcPr>
          <w:p w14:paraId="453C67DC" w14:textId="77777777" w:rsidR="001D1F13" w:rsidRDefault="00000000">
            <w:r>
              <w:t>MEKE01</w:t>
            </w:r>
          </w:p>
        </w:tc>
        <w:tc>
          <w:tcPr>
            <w:tcW w:w="1234" w:type="dxa"/>
          </w:tcPr>
          <w:p w14:paraId="39692994" w14:textId="77777777" w:rsidR="001D1F13" w:rsidRDefault="00000000">
            <w:r>
              <w:t>christian.meke@castel-afrique.com</w:t>
            </w:r>
          </w:p>
        </w:tc>
        <w:tc>
          <w:tcPr>
            <w:tcW w:w="1234" w:type="dxa"/>
          </w:tcPr>
          <w:p w14:paraId="126CF79F" w14:textId="77777777" w:rsidR="001D1F13" w:rsidRDefault="00000000">
            <w:r>
              <w:t>OUI</w:t>
            </w:r>
          </w:p>
        </w:tc>
        <w:tc>
          <w:tcPr>
            <w:tcW w:w="1234" w:type="dxa"/>
          </w:tcPr>
          <w:p w14:paraId="796454F7" w14:textId="77777777" w:rsidR="001D1F13" w:rsidRDefault="00000000">
            <w:r>
              <w:t>NON</w:t>
            </w:r>
          </w:p>
        </w:tc>
        <w:tc>
          <w:tcPr>
            <w:tcW w:w="1234" w:type="dxa"/>
          </w:tcPr>
          <w:p w14:paraId="191C8F81" w14:textId="77777777" w:rsidR="001D1F13" w:rsidRDefault="00000000">
            <w:r>
              <w:t>NOK</w:t>
            </w:r>
          </w:p>
        </w:tc>
      </w:tr>
      <w:tr w:rsidR="001D1F13" w14:paraId="7F2BA891" w14:textId="77777777">
        <w:tc>
          <w:tcPr>
            <w:tcW w:w="1234" w:type="dxa"/>
          </w:tcPr>
          <w:p w14:paraId="35AF817C" w14:textId="77777777" w:rsidR="001D1F13" w:rsidRDefault="00000000">
            <w:r>
              <w:t>Claude Michele MINALA NGONO Epse ATANGA - Medicin généraliste (Prestataire)</w:t>
            </w:r>
          </w:p>
        </w:tc>
        <w:tc>
          <w:tcPr>
            <w:tcW w:w="1234" w:type="dxa"/>
          </w:tcPr>
          <w:p w14:paraId="29073FE6" w14:textId="77777777" w:rsidR="001D1F13" w:rsidRDefault="00000000">
            <w:r>
              <w:t>09/22/2025 13:20:38</w:t>
            </w:r>
          </w:p>
        </w:tc>
        <w:tc>
          <w:tcPr>
            <w:tcW w:w="1234" w:type="dxa"/>
          </w:tcPr>
          <w:p w14:paraId="162B29D5" w14:textId="77777777" w:rsidR="001D1F13" w:rsidRDefault="00000000">
            <w:r>
              <w:t>MINALA01</w:t>
            </w:r>
          </w:p>
        </w:tc>
        <w:tc>
          <w:tcPr>
            <w:tcW w:w="1234" w:type="dxa"/>
          </w:tcPr>
          <w:p w14:paraId="10F08A9A" w14:textId="77777777" w:rsidR="001D1F13" w:rsidRDefault="00000000">
            <w:r>
              <w:t>claude.minala@castel-afrique.com</w:t>
            </w:r>
          </w:p>
        </w:tc>
        <w:tc>
          <w:tcPr>
            <w:tcW w:w="1234" w:type="dxa"/>
          </w:tcPr>
          <w:p w14:paraId="7701EE97" w14:textId="77777777" w:rsidR="001D1F13" w:rsidRDefault="00000000">
            <w:r>
              <w:t>OUI</w:t>
            </w:r>
          </w:p>
        </w:tc>
        <w:tc>
          <w:tcPr>
            <w:tcW w:w="1234" w:type="dxa"/>
          </w:tcPr>
          <w:p w14:paraId="202AFCFC" w14:textId="77777777" w:rsidR="001D1F13" w:rsidRDefault="00000000">
            <w:r>
              <w:t>NON</w:t>
            </w:r>
          </w:p>
        </w:tc>
        <w:tc>
          <w:tcPr>
            <w:tcW w:w="1234" w:type="dxa"/>
          </w:tcPr>
          <w:p w14:paraId="2C381934" w14:textId="77777777" w:rsidR="001D1F13" w:rsidRDefault="00000000">
            <w:r>
              <w:t>NOK</w:t>
            </w:r>
          </w:p>
        </w:tc>
      </w:tr>
      <w:tr w:rsidR="001D1F13" w14:paraId="343E8B7C" w14:textId="77777777">
        <w:tc>
          <w:tcPr>
            <w:tcW w:w="1234" w:type="dxa"/>
          </w:tcPr>
          <w:p w14:paraId="48EECA39" w14:textId="77777777" w:rsidR="001D1F13" w:rsidRDefault="00000000">
            <w:r>
              <w:t>Eric Herve VOUFO ZANFACK - Chef de Produit Senior Bieres Blondes et Stategiques</w:t>
            </w:r>
          </w:p>
        </w:tc>
        <w:tc>
          <w:tcPr>
            <w:tcW w:w="1234" w:type="dxa"/>
          </w:tcPr>
          <w:p w14:paraId="0BD0B6D1" w14:textId="77777777" w:rsidR="001D1F13" w:rsidRDefault="00000000">
            <w:r>
              <w:t>09/25/2025 09:17:29</w:t>
            </w:r>
          </w:p>
        </w:tc>
        <w:tc>
          <w:tcPr>
            <w:tcW w:w="1234" w:type="dxa"/>
          </w:tcPr>
          <w:p w14:paraId="610215B0" w14:textId="77777777" w:rsidR="001D1F13" w:rsidRDefault="00000000">
            <w:r>
              <w:t>VOUFO01</w:t>
            </w:r>
          </w:p>
        </w:tc>
        <w:tc>
          <w:tcPr>
            <w:tcW w:w="1234" w:type="dxa"/>
          </w:tcPr>
          <w:p w14:paraId="2806EFC2" w14:textId="77777777" w:rsidR="001D1F13" w:rsidRDefault="00000000">
            <w:r>
              <w:t>eric.voufo@castel-afrique.com</w:t>
            </w:r>
          </w:p>
        </w:tc>
        <w:tc>
          <w:tcPr>
            <w:tcW w:w="1234" w:type="dxa"/>
          </w:tcPr>
          <w:p w14:paraId="2D28B1C1" w14:textId="77777777" w:rsidR="001D1F13" w:rsidRDefault="00000000">
            <w:r>
              <w:t>OUI</w:t>
            </w:r>
          </w:p>
        </w:tc>
        <w:tc>
          <w:tcPr>
            <w:tcW w:w="1234" w:type="dxa"/>
          </w:tcPr>
          <w:p w14:paraId="0D380F82" w14:textId="77777777" w:rsidR="001D1F13" w:rsidRDefault="00000000">
            <w:r>
              <w:t>NON</w:t>
            </w:r>
          </w:p>
        </w:tc>
        <w:tc>
          <w:tcPr>
            <w:tcW w:w="1234" w:type="dxa"/>
          </w:tcPr>
          <w:p w14:paraId="3AB7B243" w14:textId="77777777" w:rsidR="001D1F13" w:rsidRDefault="00000000">
            <w:r>
              <w:t>NOK</w:t>
            </w:r>
          </w:p>
        </w:tc>
      </w:tr>
      <w:tr w:rsidR="001D1F13" w14:paraId="18CADCE2" w14:textId="77777777">
        <w:tc>
          <w:tcPr>
            <w:tcW w:w="1234" w:type="dxa"/>
          </w:tcPr>
          <w:p w14:paraId="5E79D109" w14:textId="77777777" w:rsidR="001D1F13" w:rsidRDefault="00000000">
            <w:r>
              <w:t xml:space="preserve">Etienne AWAMBA - </w:t>
            </w:r>
            <w:r>
              <w:lastRenderedPageBreak/>
              <w:t>Mecanicien Ajusteur</w:t>
            </w:r>
          </w:p>
        </w:tc>
        <w:tc>
          <w:tcPr>
            <w:tcW w:w="1234" w:type="dxa"/>
          </w:tcPr>
          <w:p w14:paraId="025540EE" w14:textId="77777777" w:rsidR="001D1F13" w:rsidRDefault="00000000">
            <w:r>
              <w:lastRenderedPageBreak/>
              <w:t>09/16/2025 13:04:39</w:t>
            </w:r>
          </w:p>
        </w:tc>
        <w:tc>
          <w:tcPr>
            <w:tcW w:w="1234" w:type="dxa"/>
          </w:tcPr>
          <w:p w14:paraId="1BA8AB34" w14:textId="77777777" w:rsidR="001D1F13" w:rsidRDefault="00000000">
            <w:r>
              <w:t>AWAMBA01</w:t>
            </w:r>
          </w:p>
        </w:tc>
        <w:tc>
          <w:tcPr>
            <w:tcW w:w="1234" w:type="dxa"/>
          </w:tcPr>
          <w:p w14:paraId="30BC9AF9" w14:textId="77777777" w:rsidR="001D1F13" w:rsidRDefault="00000000">
            <w:r>
              <w:t>etienne.awamba@castel-afrique.com</w:t>
            </w:r>
          </w:p>
        </w:tc>
        <w:tc>
          <w:tcPr>
            <w:tcW w:w="1234" w:type="dxa"/>
          </w:tcPr>
          <w:p w14:paraId="4E920BF6" w14:textId="77777777" w:rsidR="001D1F13" w:rsidRDefault="00000000">
            <w:r>
              <w:t>OUI</w:t>
            </w:r>
          </w:p>
        </w:tc>
        <w:tc>
          <w:tcPr>
            <w:tcW w:w="1234" w:type="dxa"/>
          </w:tcPr>
          <w:p w14:paraId="53E1BD79" w14:textId="77777777" w:rsidR="001D1F13" w:rsidRDefault="00000000">
            <w:r>
              <w:t>NON</w:t>
            </w:r>
          </w:p>
        </w:tc>
        <w:tc>
          <w:tcPr>
            <w:tcW w:w="1234" w:type="dxa"/>
          </w:tcPr>
          <w:p w14:paraId="162EB462" w14:textId="77777777" w:rsidR="001D1F13" w:rsidRDefault="00000000">
            <w:r>
              <w:t>NOK</w:t>
            </w:r>
          </w:p>
        </w:tc>
      </w:tr>
      <w:tr w:rsidR="001D1F13" w14:paraId="2F8BEB7A" w14:textId="77777777">
        <w:tc>
          <w:tcPr>
            <w:tcW w:w="1234" w:type="dxa"/>
          </w:tcPr>
          <w:p w14:paraId="3988964E" w14:textId="77777777" w:rsidR="001D1F13" w:rsidRDefault="00000000">
            <w:r>
              <w:t>Gaston Faustin SOUOP DJOMO - Electricien</w:t>
            </w:r>
          </w:p>
        </w:tc>
        <w:tc>
          <w:tcPr>
            <w:tcW w:w="1234" w:type="dxa"/>
          </w:tcPr>
          <w:p w14:paraId="47FAFDC3" w14:textId="77777777" w:rsidR="001D1F13" w:rsidRDefault="00000000">
            <w:r>
              <w:t>09/02/2025 15:27:35</w:t>
            </w:r>
          </w:p>
        </w:tc>
        <w:tc>
          <w:tcPr>
            <w:tcW w:w="1234" w:type="dxa"/>
          </w:tcPr>
          <w:p w14:paraId="02E5EA00" w14:textId="77777777" w:rsidR="001D1F13" w:rsidRDefault="00000000">
            <w:r>
              <w:t>SOUOP02</w:t>
            </w:r>
          </w:p>
        </w:tc>
        <w:tc>
          <w:tcPr>
            <w:tcW w:w="1234" w:type="dxa"/>
          </w:tcPr>
          <w:p w14:paraId="494EB267" w14:textId="77777777" w:rsidR="001D1F13" w:rsidRDefault="00000000">
            <w:r>
              <w:t>gaston.souop@castel-afrique.com</w:t>
            </w:r>
          </w:p>
        </w:tc>
        <w:tc>
          <w:tcPr>
            <w:tcW w:w="1234" w:type="dxa"/>
          </w:tcPr>
          <w:p w14:paraId="6B1F004B" w14:textId="77777777" w:rsidR="001D1F13" w:rsidRDefault="00000000">
            <w:r>
              <w:t>OUI</w:t>
            </w:r>
          </w:p>
        </w:tc>
        <w:tc>
          <w:tcPr>
            <w:tcW w:w="1234" w:type="dxa"/>
          </w:tcPr>
          <w:p w14:paraId="1F5B3D27" w14:textId="77777777" w:rsidR="001D1F13" w:rsidRDefault="00000000">
            <w:r>
              <w:t>NON</w:t>
            </w:r>
          </w:p>
        </w:tc>
        <w:tc>
          <w:tcPr>
            <w:tcW w:w="1234" w:type="dxa"/>
          </w:tcPr>
          <w:p w14:paraId="0A45B70C" w14:textId="77777777" w:rsidR="001D1F13" w:rsidRDefault="00000000">
            <w:r>
              <w:t>NOK</w:t>
            </w:r>
          </w:p>
        </w:tc>
      </w:tr>
      <w:tr w:rsidR="001D1F13" w14:paraId="0CBA1075" w14:textId="77777777">
        <w:tc>
          <w:tcPr>
            <w:tcW w:w="1234" w:type="dxa"/>
          </w:tcPr>
          <w:p w14:paraId="25D56FEE" w14:textId="77777777" w:rsidR="001D1F13" w:rsidRDefault="00000000">
            <w:r>
              <w:t>Gcsa Fire Safety - (BAL) GCSA</w:t>
            </w:r>
          </w:p>
        </w:tc>
        <w:tc>
          <w:tcPr>
            <w:tcW w:w="1234" w:type="dxa"/>
          </w:tcPr>
          <w:p w14:paraId="0833B151" w14:textId="77777777" w:rsidR="001D1F13" w:rsidRDefault="001D1F13"/>
        </w:tc>
        <w:tc>
          <w:tcPr>
            <w:tcW w:w="1234" w:type="dxa"/>
          </w:tcPr>
          <w:p w14:paraId="42261837" w14:textId="77777777" w:rsidR="001D1F13" w:rsidRDefault="00000000">
            <w:r>
              <w:t>FIRESA01</w:t>
            </w:r>
          </w:p>
        </w:tc>
        <w:tc>
          <w:tcPr>
            <w:tcW w:w="1234" w:type="dxa"/>
          </w:tcPr>
          <w:p w14:paraId="4A7BBAC4" w14:textId="77777777" w:rsidR="001D1F13" w:rsidRDefault="00000000">
            <w:r>
              <w:t>gcsa.firesafety@castel-afrique.com</w:t>
            </w:r>
          </w:p>
        </w:tc>
        <w:tc>
          <w:tcPr>
            <w:tcW w:w="1234" w:type="dxa"/>
          </w:tcPr>
          <w:p w14:paraId="07B8C14E" w14:textId="77777777" w:rsidR="001D1F13" w:rsidRDefault="00000000">
            <w:r>
              <w:t>OUI</w:t>
            </w:r>
          </w:p>
        </w:tc>
        <w:tc>
          <w:tcPr>
            <w:tcW w:w="1234" w:type="dxa"/>
          </w:tcPr>
          <w:p w14:paraId="55DC877B" w14:textId="77777777" w:rsidR="001D1F13" w:rsidRDefault="00000000">
            <w:r>
              <w:t>NON</w:t>
            </w:r>
          </w:p>
        </w:tc>
        <w:tc>
          <w:tcPr>
            <w:tcW w:w="1234" w:type="dxa"/>
          </w:tcPr>
          <w:p w14:paraId="084651BA" w14:textId="77777777" w:rsidR="001D1F13" w:rsidRDefault="00000000">
            <w:r>
              <w:t>NOK</w:t>
            </w:r>
          </w:p>
        </w:tc>
      </w:tr>
      <w:tr w:rsidR="001D1F13" w14:paraId="2EB381C6" w14:textId="77777777">
        <w:tc>
          <w:tcPr>
            <w:tcW w:w="1234" w:type="dxa"/>
          </w:tcPr>
          <w:p w14:paraId="591621B5" w14:textId="77777777" w:rsidR="001D1F13" w:rsidRDefault="00000000">
            <w:r>
              <w:t>Raphael NGNIGNIPA - Magasinier</w:t>
            </w:r>
          </w:p>
        </w:tc>
        <w:tc>
          <w:tcPr>
            <w:tcW w:w="1234" w:type="dxa"/>
          </w:tcPr>
          <w:p w14:paraId="4118085A" w14:textId="77777777" w:rsidR="001D1F13" w:rsidRDefault="00000000">
            <w:r>
              <w:t>09/25/2025 05:31:02</w:t>
            </w:r>
          </w:p>
        </w:tc>
        <w:tc>
          <w:tcPr>
            <w:tcW w:w="1234" w:type="dxa"/>
          </w:tcPr>
          <w:p w14:paraId="5205383D" w14:textId="77777777" w:rsidR="001D1F13" w:rsidRDefault="00000000">
            <w:r>
              <w:t>NGNIGN01</w:t>
            </w:r>
          </w:p>
        </w:tc>
        <w:tc>
          <w:tcPr>
            <w:tcW w:w="1234" w:type="dxa"/>
          </w:tcPr>
          <w:p w14:paraId="2D4B6A4E" w14:textId="77777777" w:rsidR="001D1F13" w:rsidRDefault="00000000">
            <w:r>
              <w:t>raphael.ngnignipa@castel-afrique.com</w:t>
            </w:r>
          </w:p>
        </w:tc>
        <w:tc>
          <w:tcPr>
            <w:tcW w:w="1234" w:type="dxa"/>
          </w:tcPr>
          <w:p w14:paraId="413A0CA0" w14:textId="77777777" w:rsidR="001D1F13" w:rsidRDefault="00000000">
            <w:r>
              <w:t>OUI</w:t>
            </w:r>
          </w:p>
        </w:tc>
        <w:tc>
          <w:tcPr>
            <w:tcW w:w="1234" w:type="dxa"/>
          </w:tcPr>
          <w:p w14:paraId="6B032B3E" w14:textId="77777777" w:rsidR="001D1F13" w:rsidRDefault="00000000">
            <w:r>
              <w:t>NON</w:t>
            </w:r>
          </w:p>
        </w:tc>
        <w:tc>
          <w:tcPr>
            <w:tcW w:w="1234" w:type="dxa"/>
          </w:tcPr>
          <w:p w14:paraId="739ED08C" w14:textId="77777777" w:rsidR="001D1F13" w:rsidRDefault="00000000">
            <w:r>
              <w:t>NOK</w:t>
            </w:r>
          </w:p>
        </w:tc>
      </w:tr>
      <w:tr w:rsidR="001D1F13" w14:paraId="10F0D739" w14:textId="77777777">
        <w:tc>
          <w:tcPr>
            <w:tcW w:w="1234" w:type="dxa"/>
          </w:tcPr>
          <w:p w14:paraId="37864699" w14:textId="77777777" w:rsidR="001D1F13" w:rsidRDefault="00000000">
            <w:r>
              <w:t>Yvan Loïc EKOMO NTONGA - STAGIAIRE</w:t>
            </w:r>
          </w:p>
        </w:tc>
        <w:tc>
          <w:tcPr>
            <w:tcW w:w="1234" w:type="dxa"/>
          </w:tcPr>
          <w:p w14:paraId="354F21DE" w14:textId="77777777" w:rsidR="001D1F13" w:rsidRDefault="00000000">
            <w:r>
              <w:t>09/05/2025 10:57:12</w:t>
            </w:r>
          </w:p>
        </w:tc>
        <w:tc>
          <w:tcPr>
            <w:tcW w:w="1234" w:type="dxa"/>
          </w:tcPr>
          <w:p w14:paraId="37D303A9" w14:textId="77777777" w:rsidR="001D1F13" w:rsidRDefault="00000000">
            <w:r>
              <w:t>EKOMO01</w:t>
            </w:r>
          </w:p>
        </w:tc>
        <w:tc>
          <w:tcPr>
            <w:tcW w:w="1234" w:type="dxa"/>
          </w:tcPr>
          <w:p w14:paraId="35404535" w14:textId="77777777" w:rsidR="001D1F13" w:rsidRDefault="00000000">
            <w:r>
              <w:t>yvan.ekomo@castel-afrique.com</w:t>
            </w:r>
          </w:p>
        </w:tc>
        <w:tc>
          <w:tcPr>
            <w:tcW w:w="1234" w:type="dxa"/>
          </w:tcPr>
          <w:p w14:paraId="7DABE1C9" w14:textId="77777777" w:rsidR="001D1F13" w:rsidRDefault="00000000">
            <w:r>
              <w:t>OUI</w:t>
            </w:r>
          </w:p>
        </w:tc>
        <w:tc>
          <w:tcPr>
            <w:tcW w:w="1234" w:type="dxa"/>
          </w:tcPr>
          <w:p w14:paraId="4601CC90" w14:textId="77777777" w:rsidR="001D1F13" w:rsidRDefault="00000000">
            <w:r>
              <w:t>NON</w:t>
            </w:r>
          </w:p>
        </w:tc>
        <w:tc>
          <w:tcPr>
            <w:tcW w:w="1234" w:type="dxa"/>
          </w:tcPr>
          <w:p w14:paraId="4E11838F" w14:textId="77777777" w:rsidR="001D1F13" w:rsidRDefault="00000000">
            <w:r>
              <w:t>NOK</w:t>
            </w:r>
          </w:p>
        </w:tc>
      </w:tr>
    </w:tbl>
    <w:p w14:paraId="027D6A1F" w14:textId="77777777" w:rsidR="001D1F13" w:rsidRDefault="001D1F13"/>
    <w:sectPr w:rsidR="001D1F13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4188B" w14:textId="77777777" w:rsidR="00467F31" w:rsidRDefault="00467F31">
      <w:pPr>
        <w:spacing w:after="0" w:line="240" w:lineRule="auto"/>
      </w:pPr>
      <w:r>
        <w:separator/>
      </w:r>
    </w:p>
  </w:endnote>
  <w:endnote w:type="continuationSeparator" w:id="0">
    <w:p w14:paraId="29844266" w14:textId="77777777" w:rsidR="00467F31" w:rsidRDefault="00467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F638" w14:textId="77777777" w:rsidR="001D1F13" w:rsidRDefault="001D1F13">
    <w:pPr>
      <w:pStyle w:val="Pieddepag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1D1F13" w14:paraId="29FCFC62" w14:textId="77777777">
      <w:tc>
        <w:tcPr>
          <w:tcW w:w="3120" w:type="dxa"/>
        </w:tcPr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2592"/>
          </w:tblGrid>
          <w:tr w:rsidR="001D1F13" w14:paraId="03A6A1A3" w14:textId="77777777">
            <w:tc>
              <w:tcPr>
                <w:tcW w:w="2592" w:type="dxa"/>
                <w:vAlign w:val="center"/>
              </w:tcPr>
              <w:p w14:paraId="61A4A04D" w14:textId="77777777" w:rsidR="001D1F13" w:rsidRDefault="00000000">
                <w:pPr>
                  <w:jc w:val="center"/>
                </w:pPr>
                <w:r>
                  <w:rPr>
                    <w:b/>
                    <w:sz w:val="20"/>
                  </w:rPr>
                  <w:t>Version 1.4</w:t>
                </w:r>
              </w:p>
            </w:tc>
          </w:tr>
          <w:tr w:rsidR="001D1F13" w14:paraId="7C8B3BAB" w14:textId="77777777">
            <w:tc>
              <w:tcPr>
                <w:tcW w:w="2592" w:type="dxa"/>
                <w:vAlign w:val="center"/>
              </w:tcPr>
              <w:p w14:paraId="2A93A0C4" w14:textId="77777777" w:rsidR="001D1F13" w:rsidRDefault="00000000">
                <w:pPr>
                  <w:jc w:val="center"/>
                </w:pPr>
                <w:r>
                  <w:rPr>
                    <w:b/>
                    <w:sz w:val="20"/>
                  </w:rPr>
                  <w:t>RESTREINT</w:t>
                </w:r>
              </w:p>
            </w:tc>
          </w:tr>
        </w:tbl>
        <w:p w14:paraId="047CFF5E" w14:textId="77777777" w:rsidR="001D1F13" w:rsidRDefault="001D1F13"/>
      </w:tc>
      <w:tc>
        <w:tcPr>
          <w:tcW w:w="3120" w:type="dxa"/>
          <w:vAlign w:val="center"/>
        </w:tcPr>
        <w:p w14:paraId="4A5D7085" w14:textId="77777777" w:rsidR="001D1F13" w:rsidRDefault="00000000">
          <w:pPr>
            <w:jc w:val="center"/>
          </w:pPr>
          <w:r>
            <w:rPr>
              <w:color w:val="FF0000"/>
            </w:rPr>
            <w:t>Ce document est la propriété de Boissons du Cameroun</w:t>
          </w:r>
        </w:p>
      </w:tc>
      <w:tc>
        <w:tcPr>
          <w:tcW w:w="3120" w:type="dxa"/>
        </w:tcPr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2448"/>
          </w:tblGrid>
          <w:tr w:rsidR="001D1F13" w14:paraId="440E78D0" w14:textId="77777777">
            <w:tc>
              <w:tcPr>
                <w:tcW w:w="2448" w:type="dxa"/>
                <w:vAlign w:val="center"/>
              </w:tcPr>
              <w:p w14:paraId="7DB28112" w14:textId="2B8E79B5" w:rsidR="001D1F13" w:rsidRDefault="00000000">
                <w:pPr>
                  <w:jc w:val="center"/>
                </w:pPr>
                <w:r>
                  <w:rPr>
                    <w:b/>
                    <w:sz w:val="20"/>
                  </w:rPr>
                  <w:t xml:space="preserve">Page </w:t>
                </w:r>
                <w:r>
                  <w:rPr>
                    <w:b/>
                    <w:sz w:val="20"/>
                  </w:rPr>
                  <w:fldChar w:fldCharType="begin"/>
                </w:r>
                <w:r>
                  <w:rPr>
                    <w:b/>
                    <w:sz w:val="20"/>
                  </w:rPr>
                  <w:instrText>PAGE</w:instrText>
                </w:r>
                <w:r w:rsidR="006A49D7">
                  <w:rPr>
                    <w:b/>
                    <w:sz w:val="20"/>
                  </w:rPr>
                  <w:fldChar w:fldCharType="separate"/>
                </w:r>
                <w:r w:rsidR="006A49D7">
                  <w:rPr>
                    <w:b/>
                    <w:noProof/>
                    <w:sz w:val="20"/>
                  </w:rPr>
                  <w:t>1</w:t>
                </w:r>
                <w:r>
                  <w:rPr>
                    <w:b/>
                    <w:sz w:val="20"/>
                  </w:rPr>
                  <w:fldChar w:fldCharType="end"/>
                </w:r>
                <w:r>
                  <w:rPr>
                    <w:b/>
                    <w:sz w:val="20"/>
                  </w:rPr>
                  <w:t xml:space="preserve"> sur </w:t>
                </w:r>
                <w:r>
                  <w:rPr>
                    <w:b/>
                    <w:sz w:val="20"/>
                  </w:rPr>
                  <w:fldChar w:fldCharType="begin"/>
                </w:r>
                <w:r>
                  <w:rPr>
                    <w:b/>
                    <w:sz w:val="20"/>
                  </w:rPr>
                  <w:instrText>NUMPAGES</w:instrText>
                </w:r>
                <w:r w:rsidR="006A49D7">
                  <w:rPr>
                    <w:b/>
                    <w:sz w:val="20"/>
                  </w:rPr>
                  <w:fldChar w:fldCharType="separate"/>
                </w:r>
                <w:r w:rsidR="006A49D7">
                  <w:rPr>
                    <w:b/>
                    <w:noProof/>
                    <w:sz w:val="20"/>
                  </w:rPr>
                  <w:t>2</w:t>
                </w:r>
                <w:r>
                  <w:rPr>
                    <w:b/>
                    <w:sz w:val="20"/>
                  </w:rPr>
                  <w:fldChar w:fldCharType="end"/>
                </w:r>
              </w:p>
            </w:tc>
          </w:tr>
        </w:tbl>
        <w:p w14:paraId="7A3DA557" w14:textId="77777777" w:rsidR="001D1F13" w:rsidRDefault="001D1F13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AB3D0" w14:textId="77777777" w:rsidR="00467F31" w:rsidRDefault="00467F31">
      <w:pPr>
        <w:spacing w:after="0" w:line="240" w:lineRule="auto"/>
      </w:pPr>
      <w:r>
        <w:separator/>
      </w:r>
    </w:p>
  </w:footnote>
  <w:footnote w:type="continuationSeparator" w:id="0">
    <w:p w14:paraId="1BCD8443" w14:textId="77777777" w:rsidR="00467F31" w:rsidRDefault="00467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67006">
    <w:abstractNumId w:val="8"/>
  </w:num>
  <w:num w:numId="2" w16cid:durableId="1054426455">
    <w:abstractNumId w:val="6"/>
  </w:num>
  <w:num w:numId="3" w16cid:durableId="377708980">
    <w:abstractNumId w:val="5"/>
  </w:num>
  <w:num w:numId="4" w16cid:durableId="1083260732">
    <w:abstractNumId w:val="4"/>
  </w:num>
  <w:num w:numId="5" w16cid:durableId="362708970">
    <w:abstractNumId w:val="7"/>
  </w:num>
  <w:num w:numId="6" w16cid:durableId="2102145748">
    <w:abstractNumId w:val="3"/>
  </w:num>
  <w:num w:numId="7" w16cid:durableId="601912715">
    <w:abstractNumId w:val="2"/>
  </w:num>
  <w:num w:numId="8" w16cid:durableId="1863208499">
    <w:abstractNumId w:val="1"/>
  </w:num>
  <w:num w:numId="9" w16cid:durableId="186123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F13"/>
    <w:rsid w:val="002939F8"/>
    <w:rsid w:val="0029639D"/>
    <w:rsid w:val="00326F90"/>
    <w:rsid w:val="00467F31"/>
    <w:rsid w:val="006A49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DACBE20-C617-49DA-B023-7205608E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 Popper NGAPEPOUE NGAPEPOUE</cp:lastModifiedBy>
  <cp:revision>2</cp:revision>
  <dcterms:created xsi:type="dcterms:W3CDTF">2013-12-23T23:15:00Z</dcterms:created>
  <dcterms:modified xsi:type="dcterms:W3CDTF">2025-11-28T13:50:00Z</dcterms:modified>
  <cp:category/>
</cp:coreProperties>
</file>