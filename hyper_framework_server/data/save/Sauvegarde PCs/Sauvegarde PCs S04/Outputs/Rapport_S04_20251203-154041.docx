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2579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2443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9lpui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k_8bhz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31upun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b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b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b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t9fz0wx_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