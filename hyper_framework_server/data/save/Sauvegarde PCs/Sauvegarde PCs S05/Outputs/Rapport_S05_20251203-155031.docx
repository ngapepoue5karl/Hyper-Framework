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pStyle w:val="Heading1"/>
      </w:pPr>
      <w: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2579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2443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8fchr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hjdvjd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qsex6b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  <w:r>
              <w:rPr>
                <w:b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351p0j0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