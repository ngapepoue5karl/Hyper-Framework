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B110" w14:textId="77777777" w:rsidR="00D11261" w:rsidRDefault="00000000">
      <w:pPr>
        <w:pStyle w:val="Titre"/>
        <w:jc w:val="center"/>
      </w:pPr>
      <w:r>
        <w:rPr>
          <w:color w:val="4472C4"/>
          <w:sz w:val="40"/>
        </w:rPr>
        <w:t>📄 Rapport d'Analyse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D11261" w14:paraId="0EA76B13" w14:textId="77777777" w:rsidTr="00D11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9BE8B3A" w14:textId="77777777" w:rsidR="00D11261" w:rsidRDefault="00000000">
            <w:r>
              <w:rPr>
                <w:sz w:val="20"/>
              </w:rPr>
              <w:t>Contrôle</w:t>
            </w:r>
          </w:p>
        </w:tc>
        <w:tc>
          <w:tcPr>
            <w:tcW w:w="5400" w:type="dxa"/>
          </w:tcPr>
          <w:p w14:paraId="4DF016CC" w14:textId="77777777" w:rsidR="00D112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Sauvegarde PCs</w:t>
            </w:r>
          </w:p>
        </w:tc>
      </w:tr>
      <w:tr w:rsidR="00D11261" w14:paraId="52F9D863" w14:textId="77777777" w:rsidTr="00D1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7C37F02" w14:textId="77777777" w:rsidR="00D11261" w:rsidRDefault="00000000">
            <w:r>
              <w:rPr>
                <w:sz w:val="20"/>
              </w:rPr>
              <w:t>Période</w:t>
            </w:r>
          </w:p>
        </w:tc>
        <w:tc>
          <w:tcPr>
            <w:tcW w:w="5400" w:type="dxa"/>
          </w:tcPr>
          <w:p w14:paraId="31EC5807" w14:textId="77777777" w:rsidR="00D112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S01</w:t>
            </w:r>
          </w:p>
        </w:tc>
      </w:tr>
      <w:tr w:rsidR="00D11261" w14:paraId="05B8134C" w14:textId="77777777" w:rsidTr="00D112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5EF319E" w14:textId="77777777" w:rsidR="00D11261" w:rsidRDefault="00000000">
            <w:r>
              <w:rPr>
                <w:sz w:val="20"/>
              </w:rPr>
              <w:t>Exécuté par</w:t>
            </w:r>
          </w:p>
        </w:tc>
        <w:tc>
          <w:tcPr>
            <w:tcW w:w="5400" w:type="dxa"/>
          </w:tcPr>
          <w:p w14:paraId="544F6A91" w14:textId="77777777" w:rsidR="00D112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test_user</w:t>
            </w:r>
          </w:p>
        </w:tc>
      </w:tr>
      <w:tr w:rsidR="00D11261" w14:paraId="75575375" w14:textId="77777777" w:rsidTr="00D1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1C8FD31" w14:textId="77777777" w:rsidR="00D11261" w:rsidRDefault="00000000">
            <w:r>
              <w:rPr>
                <w:sz w:val="20"/>
              </w:rPr>
              <w:t>Date d'exécution</w:t>
            </w:r>
          </w:p>
        </w:tc>
        <w:tc>
          <w:tcPr>
            <w:tcW w:w="5400" w:type="dxa"/>
          </w:tcPr>
          <w:p w14:paraId="16A5E538" w14:textId="77777777" w:rsidR="00D112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2025-11-26 08:03:55</w:t>
            </w:r>
          </w:p>
        </w:tc>
      </w:tr>
    </w:tbl>
    <w:p w14:paraId="3229B69A" w14:textId="77777777" w:rsidR="00D11261" w:rsidRDefault="00D11261"/>
    <w:p w14:paraId="054EF89B" w14:textId="77777777" w:rsidR="00D11261" w:rsidRDefault="00000000">
      <w:pPr>
        <w:pStyle w:val="Titre1"/>
      </w:pPr>
      <w:r>
        <w:t>Sauvegardes des données PCs</w:t>
      </w:r>
    </w:p>
    <w:p w14:paraId="41A410CD" w14:textId="77777777" w:rsidR="00D11261" w:rsidRDefault="00D11261"/>
    <w:p w14:paraId="4E254EAE" w14:textId="77777777" w:rsidR="00D11261" w:rsidRDefault="00000000">
      <w:pPr>
        <w:pStyle w:val="Titre1"/>
      </w:pPr>
      <w:r>
        <w:rPr>
          <w:rFonts w:ascii="Arial" w:hAnsi="Arial"/>
          <w:color w:val="4472C4"/>
          <w:sz w:val="32"/>
        </w:rPr>
        <w:t>📊 Statistiques Récapitulatives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5040"/>
        <w:gridCol w:w="2880"/>
      </w:tblGrid>
      <w:tr w:rsidR="00D11261" w14:paraId="798C9209" w14:textId="77777777" w:rsidTr="00D11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4472C4"/>
          </w:tcPr>
          <w:p w14:paraId="08484A9F" w14:textId="77777777" w:rsidR="00D11261" w:rsidRDefault="00000000">
            <w:r>
              <w:rPr>
                <w:color w:val="FFFFFF"/>
              </w:rPr>
              <w:t>Indicateur</w:t>
            </w:r>
          </w:p>
        </w:tc>
        <w:tc>
          <w:tcPr>
            <w:tcW w:w="2880" w:type="dxa"/>
            <w:shd w:val="clear" w:color="auto" w:fill="4472C4"/>
          </w:tcPr>
          <w:p w14:paraId="58636E55" w14:textId="77777777" w:rsidR="00D112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Valeur</w:t>
            </w:r>
          </w:p>
        </w:tc>
      </w:tr>
      <w:tr w:rsidR="00D11261" w14:paraId="09B0D977" w14:textId="77777777" w:rsidTr="00D1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CB5756" w14:textId="77777777" w:rsidR="00D11261" w:rsidRDefault="00000000">
            <w:r>
              <w:rPr>
                <w:sz w:val="20"/>
              </w:rPr>
              <w:t>Les utilisateurs actifs</w:t>
            </w:r>
          </w:p>
        </w:tc>
        <w:tc>
          <w:tcPr>
            <w:tcW w:w="2880" w:type="dxa"/>
          </w:tcPr>
          <w:p w14:paraId="33E23FA8" w14:textId="77777777" w:rsidR="00D112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3046</w:t>
            </w:r>
          </w:p>
        </w:tc>
      </w:tr>
      <w:tr w:rsidR="00D11261" w14:paraId="21DC688D" w14:textId="77777777" w:rsidTr="00D112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935E01" w14:textId="77777777" w:rsidR="00D11261" w:rsidRDefault="00000000">
            <w:r>
              <w:rPr>
                <w:sz w:val="20"/>
              </w:rPr>
              <w:t>Les utilisateurs Assujettis</w:t>
            </w:r>
          </w:p>
        </w:tc>
        <w:tc>
          <w:tcPr>
            <w:tcW w:w="2880" w:type="dxa"/>
          </w:tcPr>
          <w:p w14:paraId="108A39E9" w14:textId="77777777" w:rsidR="00D112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2581</w:t>
            </w:r>
          </w:p>
        </w:tc>
      </w:tr>
      <w:tr w:rsidR="00D11261" w14:paraId="4639AD32" w14:textId="77777777" w:rsidTr="00D1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FA3B8F3" w14:textId="77777777" w:rsidR="00D11261" w:rsidRDefault="00000000">
            <w:r>
              <w:rPr>
                <w:sz w:val="20"/>
              </w:rPr>
              <w:t>Les utilisateurs avec licence</w:t>
            </w:r>
          </w:p>
        </w:tc>
        <w:tc>
          <w:tcPr>
            <w:tcW w:w="2880" w:type="dxa"/>
          </w:tcPr>
          <w:p w14:paraId="66FAFFF1" w14:textId="77777777" w:rsidR="00D112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2445</w:t>
            </w:r>
          </w:p>
        </w:tc>
      </w:tr>
      <w:tr w:rsidR="00D11261" w14:paraId="622A0272" w14:textId="77777777" w:rsidTr="00D112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DB63F8A" w14:textId="77777777" w:rsidR="00D11261" w:rsidRDefault="00000000">
            <w:r>
              <w:rPr>
                <w:sz w:val="20"/>
              </w:rPr>
              <w:t>Les utilisateurs NOK</w:t>
            </w:r>
          </w:p>
        </w:tc>
        <w:tc>
          <w:tcPr>
            <w:tcW w:w="2880" w:type="dxa"/>
          </w:tcPr>
          <w:p w14:paraId="43B06BF2" w14:textId="77777777" w:rsidR="00D1126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</w:tr>
      <w:tr w:rsidR="00D11261" w14:paraId="6830C2C7" w14:textId="77777777" w:rsidTr="00D1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0ACBFF6" w14:textId="77777777" w:rsidR="00D11261" w:rsidRDefault="00000000">
            <w:r>
              <w:rPr>
                <w:sz w:val="20"/>
              </w:rPr>
              <w:t>Taux</w:t>
            </w:r>
          </w:p>
        </w:tc>
        <w:tc>
          <w:tcPr>
            <w:tcW w:w="2880" w:type="dxa"/>
          </w:tcPr>
          <w:p w14:paraId="7E4CED19" w14:textId="77777777" w:rsidR="00D112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99.63%</w:t>
            </w:r>
          </w:p>
        </w:tc>
      </w:tr>
    </w:tbl>
    <w:p w14:paraId="31AD4AD9" w14:textId="77777777" w:rsidR="00D11261" w:rsidRDefault="00D11261"/>
    <w:p w14:paraId="601D38A7" w14:textId="0D6D21A2" w:rsidR="00D11261" w:rsidRDefault="00000000">
      <w:pPr>
        <w:pStyle w:val="Titre1"/>
      </w:pPr>
      <w:r>
        <w:rPr>
          <w:rFonts w:ascii="Arial" w:hAnsi="Arial"/>
          <w:color w:val="4472C4"/>
          <w:sz w:val="32"/>
        </w:rPr>
        <w:t xml:space="preserve"> Résultats Détaillés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004"/>
        <w:gridCol w:w="1897"/>
        <w:gridCol w:w="1128"/>
        <w:gridCol w:w="923"/>
        <w:gridCol w:w="1160"/>
        <w:gridCol w:w="1098"/>
        <w:gridCol w:w="1404"/>
        <w:gridCol w:w="2402"/>
      </w:tblGrid>
      <w:tr w:rsidR="00F558A7" w14:paraId="78D275E1" w14:textId="77777777" w:rsidTr="00F558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  <w:shd w:val="clear" w:color="auto" w:fill="D9E1F2"/>
          </w:tcPr>
          <w:p w14:paraId="5C1345FE" w14:textId="77777777" w:rsidR="00F558A7" w:rsidRDefault="00F558A7">
            <w:r>
              <w:rPr>
                <w:sz w:val="18"/>
              </w:rPr>
              <w:t>CN</w:t>
            </w:r>
          </w:p>
        </w:tc>
        <w:tc>
          <w:tcPr>
            <w:tcW w:w="1939" w:type="dxa"/>
            <w:shd w:val="clear" w:color="auto" w:fill="D9E1F2"/>
          </w:tcPr>
          <w:p w14:paraId="0E245944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85" w:type="dxa"/>
            <w:shd w:val="clear" w:color="auto" w:fill="D9E1F2"/>
          </w:tcPr>
          <w:p w14:paraId="23814AA4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Department</w:t>
            </w:r>
          </w:p>
        </w:tc>
        <w:tc>
          <w:tcPr>
            <w:tcW w:w="923" w:type="dxa"/>
            <w:shd w:val="clear" w:color="auto" w:fill="D9E1F2"/>
          </w:tcPr>
          <w:p w14:paraId="6A737343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Comptes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ayant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licence</w:t>
            </w:r>
            <w:proofErr w:type="spellEnd"/>
            <w:r>
              <w:rPr>
                <w:sz w:val="18"/>
              </w:rPr>
              <w:t xml:space="preserve"> OneDrive</w:t>
            </w:r>
          </w:p>
        </w:tc>
        <w:tc>
          <w:tcPr>
            <w:tcW w:w="1160" w:type="dxa"/>
            <w:shd w:val="clear" w:color="auto" w:fill="D9E1F2"/>
          </w:tcPr>
          <w:p w14:paraId="6A19B13F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Comptes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Sauvegardés</w:t>
            </w:r>
            <w:proofErr w:type="spellEnd"/>
          </w:p>
        </w:tc>
        <w:tc>
          <w:tcPr>
            <w:tcW w:w="1098" w:type="dxa"/>
            <w:shd w:val="clear" w:color="auto" w:fill="D9E1F2"/>
          </w:tcPr>
          <w:p w14:paraId="76B1AAE8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Date </w:t>
            </w:r>
            <w:proofErr w:type="spellStart"/>
            <w:r>
              <w:rPr>
                <w:sz w:val="18"/>
              </w:rPr>
              <w:t>d'obtention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licence</w:t>
            </w:r>
            <w:proofErr w:type="spellEnd"/>
          </w:p>
        </w:tc>
        <w:tc>
          <w:tcPr>
            <w:tcW w:w="1404" w:type="dxa"/>
            <w:shd w:val="clear" w:color="auto" w:fill="D9E1F2"/>
          </w:tcPr>
          <w:p w14:paraId="18F66B23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Date </w:t>
            </w:r>
            <w:proofErr w:type="spellStart"/>
            <w:r>
              <w:rPr>
                <w:sz w:val="18"/>
              </w:rPr>
              <w:t>dernière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synchronisation</w:t>
            </w:r>
            <w:proofErr w:type="spellEnd"/>
          </w:p>
        </w:tc>
        <w:tc>
          <w:tcPr>
            <w:tcW w:w="2501" w:type="dxa"/>
            <w:shd w:val="clear" w:color="auto" w:fill="D9E1F2"/>
          </w:tcPr>
          <w:p w14:paraId="4078E413" w14:textId="77777777" w:rsidR="00F558A7" w:rsidRDefault="00F558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&gt;= 30 </w:t>
            </w:r>
            <w:proofErr w:type="spellStart"/>
            <w:r>
              <w:rPr>
                <w:sz w:val="18"/>
              </w:rPr>
              <w:t>Jrs</w:t>
            </w:r>
            <w:proofErr w:type="spellEnd"/>
          </w:p>
        </w:tc>
      </w:tr>
      <w:tr w:rsidR="00F558A7" w14:paraId="51F1CE71" w14:textId="77777777" w:rsidTr="00F55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3D0135CB" w14:textId="77777777" w:rsidR="00F558A7" w:rsidRDefault="00F558A7">
            <w:r>
              <w:rPr>
                <w:sz w:val="16"/>
              </w:rPr>
              <w:t>Bismarck TATOM FANKAM</w:t>
            </w:r>
          </w:p>
        </w:tc>
        <w:tc>
          <w:tcPr>
            <w:tcW w:w="1939" w:type="dxa"/>
          </w:tcPr>
          <w:p w14:paraId="3C18AF8F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Bismarck TATOM FANKAM - </w:t>
            </w:r>
            <w:proofErr w:type="spellStart"/>
            <w:r>
              <w:rPr>
                <w:sz w:val="16"/>
              </w:rPr>
              <w:t>Infirmier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Prestataire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85" w:type="dxa"/>
          </w:tcPr>
          <w:p w14:paraId="1A13E1AF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DRH</w:t>
            </w:r>
          </w:p>
        </w:tc>
        <w:tc>
          <w:tcPr>
            <w:tcW w:w="923" w:type="dxa"/>
          </w:tcPr>
          <w:p w14:paraId="56BD5AA4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394B36A5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157C3574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2025-09-18 18:35:46Z</w:t>
            </w:r>
          </w:p>
        </w:tc>
        <w:tc>
          <w:tcPr>
            <w:tcW w:w="1404" w:type="dxa"/>
          </w:tcPr>
          <w:p w14:paraId="591B70FD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2025-09-29</w:t>
            </w:r>
          </w:p>
        </w:tc>
        <w:tc>
          <w:tcPr>
            <w:tcW w:w="2501" w:type="dxa"/>
          </w:tcPr>
          <w:p w14:paraId="0CCA8F8D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2E23C2C5" w14:textId="77777777" w:rsidTr="00F55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4489A40F" w14:textId="77777777" w:rsidR="00F558A7" w:rsidRDefault="00F558A7">
            <w:r>
              <w:rPr>
                <w:sz w:val="16"/>
              </w:rPr>
              <w:t>Christian MEKE EBANGA</w:t>
            </w:r>
          </w:p>
        </w:tc>
        <w:tc>
          <w:tcPr>
            <w:tcW w:w="1939" w:type="dxa"/>
          </w:tcPr>
          <w:p w14:paraId="79472C58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Christian MEKE EBANGA - </w:t>
            </w:r>
            <w:proofErr w:type="spellStart"/>
            <w:r>
              <w:rPr>
                <w:sz w:val="16"/>
              </w:rPr>
              <w:t>Magasinier</w:t>
            </w:r>
            <w:proofErr w:type="spellEnd"/>
            <w:r>
              <w:rPr>
                <w:sz w:val="16"/>
              </w:rPr>
              <w:t xml:space="preserve"> PF et </w:t>
            </w:r>
            <w:proofErr w:type="spellStart"/>
            <w:r>
              <w:rPr>
                <w:sz w:val="16"/>
              </w:rPr>
              <w:t>Emballages</w:t>
            </w:r>
            <w:proofErr w:type="spellEnd"/>
          </w:p>
        </w:tc>
        <w:tc>
          <w:tcPr>
            <w:tcW w:w="285" w:type="dxa"/>
          </w:tcPr>
          <w:p w14:paraId="3A7D1432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DU BAFOUSSAM</w:t>
            </w:r>
          </w:p>
        </w:tc>
        <w:tc>
          <w:tcPr>
            <w:tcW w:w="923" w:type="dxa"/>
          </w:tcPr>
          <w:p w14:paraId="1D94A884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6B119F86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1E21D423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2025-09-16 19:57:33Z</w:t>
            </w:r>
          </w:p>
        </w:tc>
        <w:tc>
          <w:tcPr>
            <w:tcW w:w="1404" w:type="dxa"/>
          </w:tcPr>
          <w:p w14:paraId="12D41151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2025-09-18</w:t>
            </w:r>
          </w:p>
        </w:tc>
        <w:tc>
          <w:tcPr>
            <w:tcW w:w="2501" w:type="dxa"/>
          </w:tcPr>
          <w:p w14:paraId="6CA918A7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7A466A03" w14:textId="77777777" w:rsidTr="00F55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2CF3BC09" w14:textId="77777777" w:rsidR="00F558A7" w:rsidRDefault="00F558A7">
            <w:r>
              <w:rPr>
                <w:sz w:val="16"/>
              </w:rPr>
              <w:t xml:space="preserve">Claude Michele MINALA NGONO </w:t>
            </w:r>
            <w:proofErr w:type="spellStart"/>
            <w:r>
              <w:rPr>
                <w:sz w:val="16"/>
              </w:rPr>
              <w:t>Epse</w:t>
            </w:r>
            <w:proofErr w:type="spellEnd"/>
            <w:r>
              <w:rPr>
                <w:sz w:val="16"/>
              </w:rPr>
              <w:t xml:space="preserve"> ATANGA</w:t>
            </w:r>
          </w:p>
        </w:tc>
        <w:tc>
          <w:tcPr>
            <w:tcW w:w="1939" w:type="dxa"/>
          </w:tcPr>
          <w:p w14:paraId="0991E265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Claude Michele MINALA NGONO </w:t>
            </w:r>
            <w:proofErr w:type="spellStart"/>
            <w:r>
              <w:rPr>
                <w:sz w:val="16"/>
              </w:rPr>
              <w:t>Epse</w:t>
            </w:r>
            <w:proofErr w:type="spellEnd"/>
            <w:r>
              <w:rPr>
                <w:sz w:val="16"/>
              </w:rPr>
              <w:t xml:space="preserve"> ATANGA - </w:t>
            </w:r>
            <w:proofErr w:type="spellStart"/>
            <w:r>
              <w:rPr>
                <w:sz w:val="16"/>
              </w:rPr>
              <w:t>Medicin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généraliste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Prestataire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85" w:type="dxa"/>
          </w:tcPr>
          <w:p w14:paraId="3CA6EB26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</w:t>
            </w:r>
          </w:p>
        </w:tc>
        <w:tc>
          <w:tcPr>
            <w:tcW w:w="923" w:type="dxa"/>
          </w:tcPr>
          <w:p w14:paraId="2B24E416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414EF303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0CCD9DD3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2024-02-07 10:23:20Z</w:t>
            </w:r>
          </w:p>
        </w:tc>
        <w:tc>
          <w:tcPr>
            <w:tcW w:w="1404" w:type="dxa"/>
          </w:tcPr>
          <w:p w14:paraId="472C5210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2025-08-20</w:t>
            </w:r>
          </w:p>
        </w:tc>
        <w:tc>
          <w:tcPr>
            <w:tcW w:w="2501" w:type="dxa"/>
          </w:tcPr>
          <w:p w14:paraId="0A550250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7BB85703" w14:textId="77777777" w:rsidTr="00F55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7A5DE2B5" w14:textId="77777777" w:rsidR="00F558A7" w:rsidRDefault="00F558A7">
            <w:r>
              <w:rPr>
                <w:sz w:val="16"/>
              </w:rPr>
              <w:t>Eric Hervé VOUFO ZANFACK</w:t>
            </w:r>
          </w:p>
        </w:tc>
        <w:tc>
          <w:tcPr>
            <w:tcW w:w="1939" w:type="dxa"/>
          </w:tcPr>
          <w:p w14:paraId="6D73CED2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Eric Herve VOUFO ZANFACK - Chef de </w:t>
            </w:r>
            <w:proofErr w:type="spellStart"/>
            <w:r>
              <w:rPr>
                <w:sz w:val="16"/>
              </w:rPr>
              <w:t>Produit</w:t>
            </w:r>
            <w:proofErr w:type="spellEnd"/>
            <w:r>
              <w:rPr>
                <w:sz w:val="16"/>
              </w:rPr>
              <w:t xml:space="preserve"> Senior </w:t>
            </w:r>
            <w:proofErr w:type="spellStart"/>
            <w:r>
              <w:rPr>
                <w:sz w:val="16"/>
              </w:rPr>
              <w:t>Bieres</w:t>
            </w:r>
            <w:proofErr w:type="spellEnd"/>
            <w:r>
              <w:rPr>
                <w:sz w:val="16"/>
              </w:rPr>
              <w:t xml:space="preserve"> Blondes et </w:t>
            </w:r>
            <w:proofErr w:type="spellStart"/>
            <w:r>
              <w:rPr>
                <w:sz w:val="16"/>
              </w:rPr>
              <w:t>Stategiques</w:t>
            </w:r>
            <w:proofErr w:type="spellEnd"/>
          </w:p>
        </w:tc>
        <w:tc>
          <w:tcPr>
            <w:tcW w:w="285" w:type="dxa"/>
          </w:tcPr>
          <w:p w14:paraId="0ED2359E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DCM/DMK</w:t>
            </w:r>
          </w:p>
        </w:tc>
        <w:tc>
          <w:tcPr>
            <w:tcW w:w="923" w:type="dxa"/>
          </w:tcPr>
          <w:p w14:paraId="0729FD6E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70EC252C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2E5AFC60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2015-07-31 11:12:11Z</w:t>
            </w:r>
          </w:p>
        </w:tc>
        <w:tc>
          <w:tcPr>
            <w:tcW w:w="1404" w:type="dxa"/>
          </w:tcPr>
          <w:p w14:paraId="7390BE39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2025-09-02</w:t>
            </w:r>
          </w:p>
        </w:tc>
        <w:tc>
          <w:tcPr>
            <w:tcW w:w="2501" w:type="dxa"/>
          </w:tcPr>
          <w:p w14:paraId="12DE7843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79383731" w14:textId="77777777" w:rsidTr="00F55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69EF0287" w14:textId="77777777" w:rsidR="00F558A7" w:rsidRDefault="00F558A7">
            <w:r>
              <w:rPr>
                <w:sz w:val="16"/>
              </w:rPr>
              <w:t>Etienne AWAMBA</w:t>
            </w:r>
          </w:p>
        </w:tc>
        <w:tc>
          <w:tcPr>
            <w:tcW w:w="1939" w:type="dxa"/>
          </w:tcPr>
          <w:p w14:paraId="7FDFF3AA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Etienne AWAMBA - </w:t>
            </w:r>
            <w:proofErr w:type="spellStart"/>
            <w:r>
              <w:rPr>
                <w:sz w:val="16"/>
              </w:rPr>
              <w:t>Mecanicien</w:t>
            </w:r>
            <w:proofErr w:type="spellEnd"/>
            <w:r>
              <w:rPr>
                <w:sz w:val="16"/>
              </w:rPr>
              <w:t xml:space="preserve"> Ajusteur</w:t>
            </w:r>
          </w:p>
        </w:tc>
        <w:tc>
          <w:tcPr>
            <w:tcW w:w="285" w:type="dxa"/>
          </w:tcPr>
          <w:p w14:paraId="4D93BF03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 YAOUNDE</w:t>
            </w:r>
          </w:p>
        </w:tc>
        <w:tc>
          <w:tcPr>
            <w:tcW w:w="923" w:type="dxa"/>
          </w:tcPr>
          <w:p w14:paraId="68A4EFAB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1A8B6577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70C040BF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2024-06-23 12:13:41Z</w:t>
            </w:r>
          </w:p>
        </w:tc>
        <w:tc>
          <w:tcPr>
            <w:tcW w:w="1404" w:type="dxa"/>
          </w:tcPr>
          <w:p w14:paraId="1A80DA46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2025-09-16</w:t>
            </w:r>
          </w:p>
        </w:tc>
        <w:tc>
          <w:tcPr>
            <w:tcW w:w="2501" w:type="dxa"/>
          </w:tcPr>
          <w:p w14:paraId="5C425EB5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7F2DDE11" w14:textId="77777777" w:rsidTr="00F55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7CAA5326" w14:textId="77777777" w:rsidR="00F558A7" w:rsidRDefault="00F558A7">
            <w:r>
              <w:rPr>
                <w:sz w:val="16"/>
              </w:rPr>
              <w:t>Gaston Faustin SOUOP DJOMO</w:t>
            </w:r>
          </w:p>
        </w:tc>
        <w:tc>
          <w:tcPr>
            <w:tcW w:w="1939" w:type="dxa"/>
          </w:tcPr>
          <w:p w14:paraId="46262963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Gaston Faustin SOUOP DJOMO - Electricien</w:t>
            </w:r>
          </w:p>
        </w:tc>
        <w:tc>
          <w:tcPr>
            <w:tcW w:w="285" w:type="dxa"/>
          </w:tcPr>
          <w:p w14:paraId="410E8CC9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DU YAOUNDE</w:t>
            </w:r>
          </w:p>
        </w:tc>
        <w:tc>
          <w:tcPr>
            <w:tcW w:w="923" w:type="dxa"/>
          </w:tcPr>
          <w:p w14:paraId="3580ADAF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2493DD5B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579FAA2C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2017-11-14 14:53:23Z</w:t>
            </w:r>
          </w:p>
        </w:tc>
        <w:tc>
          <w:tcPr>
            <w:tcW w:w="1404" w:type="dxa"/>
          </w:tcPr>
          <w:p w14:paraId="23504A14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2025-09-02</w:t>
            </w:r>
          </w:p>
        </w:tc>
        <w:tc>
          <w:tcPr>
            <w:tcW w:w="2501" w:type="dxa"/>
          </w:tcPr>
          <w:p w14:paraId="5A36B0EA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2D3B538A" w14:textId="77777777" w:rsidTr="00F55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1DAD22F2" w14:textId="77777777" w:rsidR="00F558A7" w:rsidRDefault="00F558A7">
            <w:proofErr w:type="spellStart"/>
            <w:r>
              <w:rPr>
                <w:sz w:val="16"/>
              </w:rPr>
              <w:t>Gcsa</w:t>
            </w:r>
            <w:proofErr w:type="spellEnd"/>
            <w:r>
              <w:rPr>
                <w:sz w:val="16"/>
              </w:rPr>
              <w:t xml:space="preserve"> Fire Safety</w:t>
            </w:r>
          </w:p>
        </w:tc>
        <w:tc>
          <w:tcPr>
            <w:tcW w:w="1939" w:type="dxa"/>
          </w:tcPr>
          <w:p w14:paraId="3FBB626E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Gcsa</w:t>
            </w:r>
            <w:proofErr w:type="spellEnd"/>
            <w:r>
              <w:rPr>
                <w:sz w:val="16"/>
              </w:rPr>
              <w:t xml:space="preserve"> Fire Safety - (BAL) GCSA</w:t>
            </w:r>
          </w:p>
        </w:tc>
        <w:tc>
          <w:tcPr>
            <w:tcW w:w="285" w:type="dxa"/>
          </w:tcPr>
          <w:p w14:paraId="12BBDF9E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GCSA</w:t>
            </w:r>
          </w:p>
        </w:tc>
        <w:tc>
          <w:tcPr>
            <w:tcW w:w="923" w:type="dxa"/>
          </w:tcPr>
          <w:p w14:paraId="4A5A70FB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0AAD2634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2F9F4447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2024-09-03 07:52:57Z</w:t>
            </w:r>
          </w:p>
        </w:tc>
        <w:tc>
          <w:tcPr>
            <w:tcW w:w="1404" w:type="dxa"/>
          </w:tcPr>
          <w:p w14:paraId="0C0B11CA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2025-09-30</w:t>
            </w:r>
          </w:p>
        </w:tc>
        <w:tc>
          <w:tcPr>
            <w:tcW w:w="2501" w:type="dxa"/>
          </w:tcPr>
          <w:p w14:paraId="1FB63C7D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3FA02128" w14:textId="77777777" w:rsidTr="00F558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58009D96" w14:textId="77777777" w:rsidR="00F558A7" w:rsidRDefault="00F558A7">
            <w:r>
              <w:rPr>
                <w:sz w:val="16"/>
              </w:rPr>
              <w:t>Raphael NGNIGNIPA</w:t>
            </w:r>
          </w:p>
        </w:tc>
        <w:tc>
          <w:tcPr>
            <w:tcW w:w="1939" w:type="dxa"/>
          </w:tcPr>
          <w:p w14:paraId="6882CCBE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Raphael NGNIGNIPA - Magasinier</w:t>
            </w:r>
          </w:p>
        </w:tc>
        <w:tc>
          <w:tcPr>
            <w:tcW w:w="285" w:type="dxa"/>
          </w:tcPr>
          <w:p w14:paraId="7CF57F6B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DR OUEST</w:t>
            </w:r>
          </w:p>
        </w:tc>
        <w:tc>
          <w:tcPr>
            <w:tcW w:w="923" w:type="dxa"/>
          </w:tcPr>
          <w:p w14:paraId="4657DAD1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337259CB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44EBA0BB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2025-08-02 10:58:30Z</w:t>
            </w:r>
          </w:p>
        </w:tc>
        <w:tc>
          <w:tcPr>
            <w:tcW w:w="1404" w:type="dxa"/>
          </w:tcPr>
          <w:p w14:paraId="1E81F390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2025-08-17</w:t>
            </w:r>
          </w:p>
        </w:tc>
        <w:tc>
          <w:tcPr>
            <w:tcW w:w="2501" w:type="dxa"/>
          </w:tcPr>
          <w:p w14:paraId="7A6995AE" w14:textId="77777777" w:rsidR="00F558A7" w:rsidRDefault="00F55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  <w:tr w:rsidR="00F558A7" w14:paraId="709CCA05" w14:textId="77777777" w:rsidTr="00F558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</w:tcPr>
          <w:p w14:paraId="7D24D990" w14:textId="77777777" w:rsidR="00F558A7" w:rsidRDefault="00F558A7">
            <w:r>
              <w:rPr>
                <w:sz w:val="16"/>
              </w:rPr>
              <w:t xml:space="preserve">Yvan Loïc EKOMO </w:t>
            </w:r>
            <w:r>
              <w:rPr>
                <w:sz w:val="16"/>
              </w:rPr>
              <w:lastRenderedPageBreak/>
              <w:t>NTONGA</w:t>
            </w:r>
          </w:p>
        </w:tc>
        <w:tc>
          <w:tcPr>
            <w:tcW w:w="1939" w:type="dxa"/>
          </w:tcPr>
          <w:p w14:paraId="758F617D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Yvan Loïc EKOMO NTONGA - STAGIAIRE</w:t>
            </w:r>
          </w:p>
        </w:tc>
        <w:tc>
          <w:tcPr>
            <w:tcW w:w="285" w:type="dxa"/>
          </w:tcPr>
          <w:p w14:paraId="189BE98E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DSI</w:t>
            </w:r>
          </w:p>
        </w:tc>
        <w:tc>
          <w:tcPr>
            <w:tcW w:w="923" w:type="dxa"/>
          </w:tcPr>
          <w:p w14:paraId="7ACEC00C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OUI</w:t>
            </w:r>
          </w:p>
        </w:tc>
        <w:tc>
          <w:tcPr>
            <w:tcW w:w="1160" w:type="dxa"/>
          </w:tcPr>
          <w:p w14:paraId="68AA83A5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</w:t>
            </w:r>
          </w:p>
        </w:tc>
        <w:tc>
          <w:tcPr>
            <w:tcW w:w="1098" w:type="dxa"/>
          </w:tcPr>
          <w:p w14:paraId="70893FC2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2025-08-16 09:15:50Z</w:t>
            </w:r>
          </w:p>
        </w:tc>
        <w:tc>
          <w:tcPr>
            <w:tcW w:w="1404" w:type="dxa"/>
          </w:tcPr>
          <w:p w14:paraId="5C5FE81E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2025-08-16</w:t>
            </w:r>
          </w:p>
        </w:tc>
        <w:tc>
          <w:tcPr>
            <w:tcW w:w="2501" w:type="dxa"/>
          </w:tcPr>
          <w:p w14:paraId="66589D70" w14:textId="77777777" w:rsidR="00F558A7" w:rsidRDefault="00F55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NOK</w:t>
            </w:r>
          </w:p>
        </w:tc>
      </w:tr>
    </w:tbl>
    <w:p w14:paraId="49FF1714" w14:textId="77777777" w:rsidR="00D11261" w:rsidRDefault="00D11261"/>
    <w:p w14:paraId="5A253E72" w14:textId="77777777" w:rsidR="00D11261" w:rsidRDefault="00000000">
      <w:pPr>
        <w:pStyle w:val="Titre1"/>
      </w:pPr>
      <w:r>
        <w:rPr>
          <w:rFonts w:ascii="Arial" w:hAnsi="Arial"/>
          <w:color w:val="4472C4"/>
          <w:sz w:val="32"/>
        </w:rPr>
        <w:t>📈 Graphiques</w:t>
      </w:r>
    </w:p>
    <w:p w14:paraId="61D96FA2" w14:textId="77777777" w:rsidR="00D11261" w:rsidRDefault="00000000">
      <w:r>
        <w:rPr>
          <w:b/>
          <w:sz w:val="20"/>
        </w:rPr>
        <w:t>3 graphique(s) interactif(s) disponible(s).</w:t>
      </w:r>
      <w:r>
        <w:rPr>
          <w:b/>
          <w:sz w:val="20"/>
        </w:rPr>
        <w:br/>
      </w:r>
      <w:r>
        <w:rPr>
          <w:sz w:val="20"/>
        </w:rPr>
        <w:t>Pour visualiser les graphiques, utilisez le bouton "📊 Voir les Graphiques" dans l'application Hyper-Framework.</w:t>
      </w:r>
    </w:p>
    <w:p w14:paraId="6D9C79FB" w14:textId="77777777" w:rsidR="00D11261" w:rsidRDefault="00D11261"/>
    <w:sectPr w:rsidR="00D11261" w:rsidSect="00034616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D07A" w14:textId="77777777" w:rsidR="000640BF" w:rsidRDefault="000640BF">
      <w:pPr>
        <w:spacing w:after="0" w:line="240" w:lineRule="auto"/>
      </w:pPr>
      <w:r>
        <w:separator/>
      </w:r>
    </w:p>
  </w:endnote>
  <w:endnote w:type="continuationSeparator" w:id="0">
    <w:p w14:paraId="0B6EC5DF" w14:textId="77777777" w:rsidR="000640BF" w:rsidRDefault="0006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26F6" w14:textId="77777777" w:rsidR="00D11261" w:rsidRDefault="00000000">
    <w:pPr>
      <w:pStyle w:val="Pieddepage"/>
      <w:jc w:val="center"/>
    </w:pPr>
    <w:r>
      <w:rPr>
        <w:color w:val="808080"/>
        <w:sz w:val="18"/>
      </w:rPr>
      <w:t>Généré le 26/11/2025 à 16:07 par Hyper-Framework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BCED" w14:textId="77777777" w:rsidR="000640BF" w:rsidRDefault="000640BF">
      <w:pPr>
        <w:spacing w:after="0" w:line="240" w:lineRule="auto"/>
      </w:pPr>
      <w:r>
        <w:separator/>
      </w:r>
    </w:p>
  </w:footnote>
  <w:footnote w:type="continuationSeparator" w:id="0">
    <w:p w14:paraId="0A09EA72" w14:textId="77777777" w:rsidR="000640BF" w:rsidRDefault="00064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205737">
    <w:abstractNumId w:val="8"/>
  </w:num>
  <w:num w:numId="2" w16cid:durableId="1528719363">
    <w:abstractNumId w:val="6"/>
  </w:num>
  <w:num w:numId="3" w16cid:durableId="1218397132">
    <w:abstractNumId w:val="5"/>
  </w:num>
  <w:num w:numId="4" w16cid:durableId="814953938">
    <w:abstractNumId w:val="4"/>
  </w:num>
  <w:num w:numId="5" w16cid:durableId="1125584993">
    <w:abstractNumId w:val="7"/>
  </w:num>
  <w:num w:numId="6" w16cid:durableId="1351687981">
    <w:abstractNumId w:val="3"/>
  </w:num>
  <w:num w:numId="7" w16cid:durableId="1857572084">
    <w:abstractNumId w:val="2"/>
  </w:num>
  <w:num w:numId="8" w16cid:durableId="532808671">
    <w:abstractNumId w:val="1"/>
  </w:num>
  <w:num w:numId="9" w16cid:durableId="30266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97"/>
    <w:rsid w:val="00034616"/>
    <w:rsid w:val="0006063C"/>
    <w:rsid w:val="000640BF"/>
    <w:rsid w:val="00091FC0"/>
    <w:rsid w:val="0015074B"/>
    <w:rsid w:val="0029639D"/>
    <w:rsid w:val="00326F90"/>
    <w:rsid w:val="003B4F61"/>
    <w:rsid w:val="00432F03"/>
    <w:rsid w:val="00A61E76"/>
    <w:rsid w:val="00AA1D8D"/>
    <w:rsid w:val="00AC2DC1"/>
    <w:rsid w:val="00B47730"/>
    <w:rsid w:val="00CB0664"/>
    <w:rsid w:val="00D11261"/>
    <w:rsid w:val="00F55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F476DD-3512-453A-B6FB-64DF18B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Popper NGAPEPOUE NGAPEPOUE</cp:lastModifiedBy>
  <cp:revision>7</cp:revision>
  <dcterms:created xsi:type="dcterms:W3CDTF">2013-12-23T23:15:00Z</dcterms:created>
  <dcterms:modified xsi:type="dcterms:W3CDTF">2025-11-26T15:17:00Z</dcterms:modified>
  <cp:category/>
</cp:coreProperties>
</file>